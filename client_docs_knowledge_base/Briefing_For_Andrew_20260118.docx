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Status Briefing for Andrew</w:t>
      </w:r>
    </w:p>
    <w:p>
      <w:r>
        <w:t>Prepared by: Connor Hickey | Date: January 18, 2026</w:t>
      </w:r>
    </w:p>
    <w:p/>
    <w:p>
      <w:pPr>
        <w:pStyle w:val="Heading1"/>
      </w:pPr>
      <w:r>
        <w:t>The Situation</w:t>
      </w:r>
    </w:p>
    <w:p>
      <w:r>
        <w:t>While working on my Product Development Lead tasks, I used an AI coding assistant to accelerate development. The tool was extremely efficient and ended up building out more than just my assigned portion - essentially completing the entire technical MVP ahead of schedule.</w:t>
      </w:r>
    </w:p>
    <w:p/>
    <w:p>
      <w:pPr>
        <w:pStyle w:val="Heading1"/>
      </w:pPr>
      <w:r>
        <w:t>What Has Been Built</w:t>
      </w:r>
    </w:p>
    <w:p>
      <w:pPr>
        <w:pStyle w:val="ListBullet"/>
      </w:pPr>
      <w:r>
        <w:t>87 competitors in database (target was 50+)</w:t>
      </w:r>
    </w:p>
    <w:p>
      <w:pPr>
        <w:pStyle w:val="ListBullet"/>
      </w:pPr>
      <w:r>
        <w:t>Full web dashboard with 8+ pages</w:t>
      </w:r>
    </w:p>
    <w:p>
      <w:pPr>
        <w:pStyle w:val="ListBullet"/>
      </w:pPr>
      <w:r>
        <w:t>AI-powered executive summary using GPT-4</w:t>
      </w:r>
    </w:p>
    <w:p>
      <w:pPr>
        <w:pStyle w:val="ListBullet"/>
      </w:pPr>
      <w:r>
        <w:t>Interactive chatbox for follow-up questions</w:t>
      </w:r>
    </w:p>
    <w:p>
      <w:pPr>
        <w:pStyle w:val="ListBullet"/>
      </w:pPr>
      <w:r>
        <w:t>Battlecard generation for sales enablement</w:t>
      </w:r>
    </w:p>
    <w:p>
      <w:pPr>
        <w:pStyle w:val="ListBullet"/>
      </w:pPr>
      <w:r>
        <w:t>Change log with filtering</w:t>
      </w:r>
    </w:p>
    <w:p>
      <w:pPr>
        <w:pStyle w:val="ListBullet"/>
      </w:pPr>
      <w:r>
        <w:t>Excel/JSON export APIs for Power Query</w:t>
      </w:r>
    </w:p>
    <w:p>
      <w:pPr>
        <w:pStyle w:val="ListBullet"/>
      </w:pPr>
      <w:r>
        <w:t>Automated scraping infrastructure</w:t>
      </w:r>
    </w:p>
    <w:p>
      <w:pPr>
        <w:pStyle w:val="ListBullet"/>
      </w:pPr>
      <w:r>
        <w:t>19/19 automated tests passing</w:t>
      </w:r>
    </w:p>
    <w:p/>
    <w:p>
      <w:r>
        <w:t>Live demo available at: http://127.0.0.1:8000/app/</w:t>
      </w:r>
    </w:p>
    <w:p/>
    <w:p>
      <w:pPr>
        <w:pStyle w:val="Heading1"/>
      </w:pPr>
      <w:r>
        <w:t>Remaining Work for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Proposed Tasks</w:t>
            </w:r>
          </w:p>
        </w:tc>
      </w:tr>
      <w:tr>
        <w:tc>
          <w:tcPr>
            <w:tcW w:type="dxa" w:w="4320"/>
          </w:tcPr>
          <w:p>
            <w:r>
              <w:t>Andrew (Lead)</w:t>
            </w:r>
          </w:p>
        </w:tc>
        <w:tc>
          <w:tcPr>
            <w:tcW w:type="dxa" w:w="4320"/>
          </w:tcPr>
          <w:p>
            <w:r>
              <w:t>Final review, client presentation prep, executive sign-off</w:t>
            </w:r>
          </w:p>
        </w:tc>
      </w:tr>
      <w:tr>
        <w:tc>
          <w:tcPr>
            <w:tcW w:type="dxa" w:w="4320"/>
          </w:tcPr>
          <w:p>
            <w:r>
              <w:t>Kevin (Research)</w:t>
            </w:r>
          </w:p>
        </w:tc>
        <w:tc>
          <w:tcPr>
            <w:tcW w:type="dxa" w:w="4320"/>
          </w:tcPr>
          <w:p>
            <w:r>
              <w:t>Validate competitor data accuracy, add any missing competitors, research methodology doc</w:t>
            </w:r>
          </w:p>
        </w:tc>
      </w:tr>
      <w:tr>
        <w:tc>
          <w:tcPr>
            <w:tcW w:type="dxa" w:w="4320"/>
          </w:tcPr>
          <w:p>
            <w:r>
              <w:t>Connor M. (Data)</w:t>
            </w:r>
          </w:p>
        </w:tc>
        <w:tc>
          <w:tcPr>
            <w:tcW w:type="dxa" w:w="4320"/>
          </w:tcPr>
          <w:p>
            <w:r>
              <w:t>Review data quality, create Excel pivot views, verify KPIs</w:t>
            </w:r>
          </w:p>
        </w:tc>
      </w:tr>
      <w:tr>
        <w:tc>
          <w:tcPr>
            <w:tcW w:type="dxa" w:w="4320"/>
          </w:tcPr>
          <w:p>
            <w:r>
              <w:t>Mo (Delivery)</w:t>
            </w:r>
          </w:p>
        </w:tc>
        <w:tc>
          <w:tcPr>
            <w:tcW w:type="dxa" w:w="4320"/>
          </w:tcPr>
          <w:p>
            <w:r>
              <w:t>Polish documentation, create user guide, prep presentation visuals</w:t>
            </w:r>
          </w:p>
        </w:tc>
      </w:tr>
      <w:tr>
        <w:tc>
          <w:tcPr>
            <w:tcW w:type="dxa" w:w="4320"/>
          </w:tcPr>
          <w:p>
            <w:r>
              <w:t>Connor H. (Dev)</w:t>
            </w:r>
          </w:p>
        </w:tc>
        <w:tc>
          <w:tcPr>
            <w:tcW w:type="dxa" w:w="4320"/>
          </w:tcPr>
          <w:p>
            <w:r>
              <w:t>Support team with technical questions, fix any bugs found during validation</w:t>
            </w:r>
          </w:p>
        </w:tc>
      </w:tr>
    </w:tbl>
    <w:p/>
    <w:p>
      <w:pPr>
        <w:pStyle w:val="Heading1"/>
      </w:pPr>
      <w:r>
        <w:t>Recommendation</w:t>
      </w:r>
    </w:p>
    <w:p>
      <w:r>
        <w:t>Use this head start to deliver an exceptional final product. Team members can focus on:</w:t>
      </w:r>
    </w:p>
    <w:p>
      <w:pPr>
        <w:pStyle w:val="ListBullet"/>
      </w:pPr>
      <w:r>
        <w:t>Validating and improving data quality</w:t>
      </w:r>
    </w:p>
    <w:p>
      <w:pPr>
        <w:pStyle w:val="ListBullet"/>
      </w:pPr>
      <w:r>
        <w:t>Creating polished presentation materials</w:t>
      </w:r>
    </w:p>
    <w:p>
      <w:pPr>
        <w:pStyle w:val="ListBullet"/>
      </w:pPr>
      <w:r>
        <w:t>Preparing for the Executive Presentation Workshop (Jan 27)</w:t>
      </w:r>
    </w:p>
    <w:p>
      <w:pPr>
        <w:pStyle w:val="ListBullet"/>
      </w:pPr>
      <w:r>
        <w:t>Ensuring documentation is client-ready</w:t>
      </w:r>
    </w:p>
    <w:p/>
    <w:p>
      <w:pPr>
        <w:pStyle w:val="Heading1"/>
      </w:pPr>
      <w:r>
        <w:t>Discussion Points</w:t>
      </w:r>
    </w:p>
    <w:p>
      <w:r>
        <w:t>1. How should we communicate this to the rest of the team?</w:t>
      </w:r>
    </w:p>
    <w:p>
      <w:r>
        <w:t>2. What validation steps do we want each member to complete?</w:t>
      </w:r>
    </w:p>
    <w:p>
      <w:r>
        <w:t>3. How do we want to handle AI tool usage disclosure for the clinic?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