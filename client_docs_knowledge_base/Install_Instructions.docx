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841B3" w14:textId="77777777" w:rsidR="00BA4FBB" w:rsidRDefault="00000000">
      <w:pPr>
        <w:pStyle w:val="Heading1"/>
      </w:pPr>
      <w:r>
        <w:t>Install Instructions</w:t>
      </w:r>
    </w:p>
    <w:p w14:paraId="6E1D61B1" w14:textId="77777777" w:rsidR="00BA4FBB" w:rsidRDefault="00000000">
      <w:r>
        <w:t>Package contains the Excel workbook container plus installer scripts that import VBA modules and produce a macro-enabled .xlsm.</w:t>
      </w:r>
    </w:p>
    <w:p w14:paraId="7839B231" w14:textId="77777777" w:rsidR="00BA4FBB" w:rsidRDefault="00000000">
      <w:pPr>
        <w:pStyle w:val="Heading2"/>
      </w:pPr>
      <w:r>
        <w:t>1. Package contents</w:t>
      </w:r>
    </w:p>
    <w:p w14:paraId="5875FB69" w14:textId="77777777" w:rsidR="00BA4FBB" w:rsidRDefault="00000000">
      <w:r>
        <w:t>1. Certify_Intel_ExcelOnly_v3_dashboard_ops_ready.xlsx</w:t>
      </w:r>
    </w:p>
    <w:p w14:paraId="413ABD7E" w14:textId="77777777" w:rsidR="00BA4FBB" w:rsidRDefault="00000000">
      <w:r>
        <w:t>2. Install_CertifyIntel.bat</w:t>
      </w:r>
    </w:p>
    <w:p w14:paraId="05845628" w14:textId="77777777" w:rsidR="00BA4FBB" w:rsidRDefault="00000000">
      <w:r>
        <w:t>3. Install_CertifyIntel.ps1</w:t>
      </w:r>
    </w:p>
    <w:p w14:paraId="40E9E5AB" w14:textId="77777777" w:rsidR="00BA4FBB" w:rsidRDefault="00000000">
      <w:r>
        <w:t>4. *.bas (VBA modules)</w:t>
      </w:r>
    </w:p>
    <w:p w14:paraId="681CA03E" w14:textId="77777777" w:rsidR="00BA4FBB" w:rsidRDefault="00000000">
      <w:pPr>
        <w:pStyle w:val="Heading2"/>
      </w:pPr>
      <w:r>
        <w:t>2. Prerequisites</w:t>
      </w:r>
    </w:p>
    <w:p w14:paraId="2D3C6389" w14:textId="77777777" w:rsidR="00BA4FBB" w:rsidRDefault="00000000">
      <w:r>
        <w:t>1. Windows + Microsoft Excel desktop.</w:t>
      </w:r>
    </w:p>
    <w:p w14:paraId="00C33FA9" w14:textId="77777777" w:rsidR="00BA4FBB" w:rsidRDefault="00000000">
      <w:r>
        <w:t>2. Optional: Bing Web Search API key for automated competitor discovery.</w:t>
      </w:r>
    </w:p>
    <w:p w14:paraId="5D6DF568" w14:textId="77777777" w:rsidR="00BA4FBB" w:rsidRDefault="00000000">
      <w:r>
        <w:t>3. Internet access for evidence fetching.</w:t>
      </w:r>
    </w:p>
    <w:p w14:paraId="5E6C8DC4" w14:textId="77777777" w:rsidR="00BA4FBB" w:rsidRDefault="00000000">
      <w:pPr>
        <w:pStyle w:val="Heading2"/>
      </w:pPr>
      <w:r>
        <w:t>3. Trust Center setting (required for installer)</w:t>
      </w:r>
    </w:p>
    <w:p w14:paraId="05878E98" w14:textId="77777777" w:rsidR="00BA4FBB" w:rsidRDefault="00000000">
      <w:r>
        <w:t>1. Open Excel.</w:t>
      </w:r>
    </w:p>
    <w:p w14:paraId="3C761065" w14:textId="77777777" w:rsidR="00BA4FBB" w:rsidRDefault="00000000">
      <w:r>
        <w:t>2. File &gt; Options &gt; Trust Center &gt; Trust Center Settings.</w:t>
      </w:r>
    </w:p>
    <w:p w14:paraId="185FCEDB" w14:textId="77777777" w:rsidR="00BA4FBB" w:rsidRDefault="00000000">
      <w:r>
        <w:t>3. Macro Settings.</w:t>
      </w:r>
    </w:p>
    <w:p w14:paraId="2E8F6B12" w14:textId="77777777" w:rsidR="00BA4FBB" w:rsidRDefault="00000000">
      <w:r>
        <w:t>4. Enable: Trust access to the VBA project object model.</w:t>
      </w:r>
    </w:p>
    <w:p w14:paraId="4F0B5E44" w14:textId="77777777" w:rsidR="00BA4FBB" w:rsidRDefault="00000000">
      <w:r>
        <w:t>5. Close Excel.</w:t>
      </w:r>
    </w:p>
    <w:p w14:paraId="022C308C" w14:textId="77777777" w:rsidR="00BA4FBB" w:rsidRDefault="00000000">
      <w:pPr>
        <w:pStyle w:val="Heading2"/>
      </w:pPr>
      <w:r>
        <w:t>4. One-click install</w:t>
      </w:r>
    </w:p>
    <w:p w14:paraId="744F162A" w14:textId="77777777" w:rsidR="00BA4FBB" w:rsidRDefault="00000000">
      <w:r>
        <w:t>1. Extract the ZIP to a local folder.</w:t>
      </w:r>
    </w:p>
    <w:p w14:paraId="19124904" w14:textId="77777777" w:rsidR="00BA4FBB" w:rsidRDefault="00000000">
      <w:r>
        <w:t>2. Double-click Install_CertifyIntel.bat.</w:t>
      </w:r>
    </w:p>
    <w:p w14:paraId="6D87DD51" w14:textId="77777777" w:rsidR="00BA4FBB" w:rsidRDefault="00000000">
      <w:r>
        <w:t>3. Open the generated .xlsm and click Enable Content.</w:t>
      </w:r>
    </w:p>
    <w:p w14:paraId="1042557A" w14:textId="77777777" w:rsidR="00BA4FBB" w:rsidRDefault="00000000">
      <w:pPr>
        <w:pStyle w:val="Heading2"/>
      </w:pPr>
      <w:r>
        <w:t>5. Configure</w:t>
      </w:r>
    </w:p>
    <w:p w14:paraId="5BD5F645" w14:textId="77777777" w:rsidR="00BA4FBB" w:rsidRDefault="00000000">
      <w:r>
        <w:t>Config tab:</w:t>
      </w:r>
    </w:p>
    <w:p w14:paraId="3A55A3D0" w14:textId="77777777" w:rsidR="00BA4FBB" w:rsidRDefault="00000000">
      <w:r>
        <w:t>1. SEARCH_PROVIDER (B2) = BING</w:t>
      </w:r>
    </w:p>
    <w:p w14:paraId="027A27E0" w14:textId="77777777" w:rsidR="00BA4FBB" w:rsidRDefault="00000000">
      <w:r>
        <w:t>2. SEARCH_API_KEY (B3) = your key (optional if you only use manual entities)</w:t>
      </w:r>
    </w:p>
    <w:p w14:paraId="23587087" w14:textId="77777777" w:rsidR="00BA4FBB" w:rsidRDefault="00000000">
      <w:r>
        <w:t>Sources_Allowlist tab:</w:t>
      </w:r>
    </w:p>
    <w:p w14:paraId="12E1AEB5" w14:textId="77777777" w:rsidR="00BA4FBB" w:rsidRDefault="00000000">
      <w:r>
        <w:lastRenderedPageBreak/>
        <w:t>3. Ensure Company_Site is enabled and domain policies match your targets.</w:t>
      </w:r>
    </w:p>
    <w:p w14:paraId="76F8210E" w14:textId="77777777" w:rsidR="00BA4FBB" w:rsidRDefault="00000000">
      <w:pPr>
        <w:pStyle w:val="Heading2"/>
      </w:pPr>
      <w:r>
        <w:t>6. Run</w:t>
      </w:r>
    </w:p>
    <w:p w14:paraId="281904FB" w14:textId="77777777" w:rsidR="00BA4FBB" w:rsidRDefault="00000000">
      <w:r>
        <w:t>1. Dashboard &gt; Run Pipeline.</w:t>
      </w:r>
    </w:p>
    <w:p w14:paraId="62E0E46D" w14:textId="77777777" w:rsidR="00BA4FBB" w:rsidRDefault="00000000">
      <w:r>
        <w:t>2. Dashboard &gt; Run Self Tests.</w:t>
      </w:r>
    </w:p>
    <w:p w14:paraId="68A8223B" w14:textId="77777777" w:rsidR="00BA4FBB" w:rsidRDefault="00000000">
      <w:r>
        <w:t>3. Review Review_Queue and Events for anything routed for manual validation.</w:t>
      </w:r>
    </w:p>
    <w:sectPr w:rsidR="00BA4F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8158360">
    <w:abstractNumId w:val="8"/>
  </w:num>
  <w:num w:numId="2" w16cid:durableId="941764125">
    <w:abstractNumId w:val="6"/>
  </w:num>
  <w:num w:numId="3" w16cid:durableId="614361104">
    <w:abstractNumId w:val="5"/>
  </w:num>
  <w:num w:numId="4" w16cid:durableId="1057434081">
    <w:abstractNumId w:val="4"/>
  </w:num>
  <w:num w:numId="5" w16cid:durableId="1479223798">
    <w:abstractNumId w:val="7"/>
  </w:num>
  <w:num w:numId="6" w16cid:durableId="147090079">
    <w:abstractNumId w:val="3"/>
  </w:num>
  <w:num w:numId="7" w16cid:durableId="519856619">
    <w:abstractNumId w:val="2"/>
  </w:num>
  <w:num w:numId="8" w16cid:durableId="2109539769">
    <w:abstractNumId w:val="1"/>
  </w:num>
  <w:num w:numId="9" w16cid:durableId="1338192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3700"/>
    <w:rsid w:val="009A35A0"/>
    <w:rsid w:val="00AA1D8D"/>
    <w:rsid w:val="00B321F5"/>
    <w:rsid w:val="00B47730"/>
    <w:rsid w:val="00BA4FB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1AF1CA"/>
  <w14:defaultImageDpi w14:val="300"/>
  <w15:docId w15:val="{1ECCD90F-30F0-4F5C-97A3-235E6CD2A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169</Words>
  <Characters>1047</Characters>
  <Application>Microsoft Office Word</Application>
  <DocSecurity>0</DocSecurity>
  <Lines>47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Connor Hickey</cp:lastModifiedBy>
  <cp:revision>1</cp:revision>
  <dcterms:created xsi:type="dcterms:W3CDTF">2013-12-23T23:15:00Z</dcterms:created>
  <dcterms:modified xsi:type="dcterms:W3CDTF">2026-01-14T03:00:00Z</dcterms:modified>
  <cp:category/>
</cp:coreProperties>
</file>