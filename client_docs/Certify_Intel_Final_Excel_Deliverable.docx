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ustomTitle"/>
      </w:pPr>
      <w:r>
        <w:t>Certify Intel Final Excel Deliverable</w:t>
      </w:r>
    </w:p>
    <w:p>
      <w:pPr>
        <w:pStyle w:val="CustomH1"/>
      </w:pPr>
      <w:r>
        <w:t>Complete User Guide</w:t>
      </w:r>
    </w:p>
    <w:p>
      <w:r>
        <w:t>Document Version: 1.0</w:t>
      </w:r>
    </w:p>
    <w:p>
      <w:r>
        <w:t>Last Updated: January 18, 2026</w:t>
      </w:r>
    </w:p>
    <w:p>
      <w:r>
        <w:t>Prepared For: Certify Health Team</w:t>
      </w:r>
    </w:p>
    <w:p/>
    <w:p>
      <w:pPr>
        <w:pStyle w:val="CustomTitle"/>
      </w:pPr>
      <w:r>
        <w:t>PART 1: WHAT IS THIS EXCEL FILE?</w:t>
      </w:r>
    </w:p>
    <w:p>
      <w:pPr>
        <w:pStyle w:val="CustomH1"/>
      </w:pPr>
      <w:r>
        <w:t>Simple Explanation</w:t>
      </w:r>
    </w:p>
    <w:p>
      <w:r>
        <w:t>This Excel file is your Competitive Intelligence Command Center. Think of it like a smart filing cabinet that:</w:t>
      </w:r>
    </w:p>
    <w:p>
      <w:pPr>
        <w:pStyle w:val="ListNumber"/>
      </w:pPr>
      <w:r>
        <w:t>1. Stores information about all your competitors (85+ companies)</w:t>
      </w:r>
    </w:p>
    <w:p>
      <w:pPr>
        <w:pStyle w:val="ListNumber"/>
      </w:pPr>
      <w:r>
        <w:t>2. Automatically finds new competitors you might not know about</w:t>
      </w:r>
    </w:p>
    <w:p>
      <w:pPr>
        <w:pStyle w:val="ListNumber"/>
      </w:pPr>
      <w:r>
        <w:t>3. Alerts you when something important changes</w:t>
      </w:r>
    </w:p>
    <w:p>
      <w:pPr>
        <w:pStyle w:val="ListNumber"/>
      </w:pPr>
      <w:r>
        <w:t>4. Creates reports you can share with your team</w:t>
      </w:r>
    </w:p>
    <w:p>
      <w:r>
        <w:t>Instead of manually searching websites and taking notes, this spreadsheet does most of the work for you.</w:t>
      </w:r>
    </w:p>
    <w:p/>
    <w:p>
      <w:pPr>
        <w:pStyle w:val="CustomH1"/>
      </w:pPr>
      <w:r>
        <w:t>The File You Will Use</w:t>
      </w:r>
    </w:p>
    <w:p>
      <w:r>
        <w:t>File Name: Certify_Intel_ExcelOnly_v3_1_dashboard_ops_READY_CLEAN.xlsx</w:t>
      </w:r>
    </w:p>
    <w:p>
      <w:r>
        <w:t>Where to Find It: C:\Users\conno\Downloads\Certify_Health_Intelv1\</w:t>
      </w:r>
    </w:p>
    <w:p>
      <w:r>
        <w:t>File Size: About 1.6 MB (megabytes)</w:t>
      </w:r>
    </w:p>
    <w:p/>
    <w:p>
      <w:pPr>
        <w:pStyle w:val="CustomTitle"/>
      </w:pPr>
      <w:r>
        <w:t>PART 2: THE 25 TABS EXPLAINED</w:t>
      </w:r>
    </w:p>
    <w:p>
      <w:r>
        <w:t>When you open the Excel file, you will see 25 different tabs (also called "sheets") at the bottom of the screen. Here is what each one does:</w:t>
      </w:r>
    </w:p>
    <w:p/>
    <w:p>
      <w:pPr>
        <w:pStyle w:val="CustomH1"/>
      </w:pPr>
      <w:r>
        <w:t>CATEGORY 1: SETUP TABS (6 Tabs)</w:t>
      </w:r>
    </w:p>
    <w:p>
      <w:r>
        <w:t>These tabs control how the system works. You only need to change these occasionally.</w:t>
      </w:r>
    </w:p>
    <w:p>
      <w:pPr>
        <w:pStyle w:val="CustomH2"/>
      </w:pPr>
      <w:r>
        <w:t>Tab 1: Brand_Kit</w:t>
      </w:r>
    </w:p>
    <w:p>
      <w:r>
        <w:t>What it is: A reference page showing Certify Health's brand colors and fonts.</w:t>
      </w:r>
    </w:p>
    <w:p>
      <w:r>
        <w:t>What you do with it: Look at it when you want to make sure your reports match the company style. You don't need to change anything here.</w:t>
      </w:r>
    </w:p>
    <w:p>
      <w:r>
        <w:t>In simple terms: It's like a style guide poster hanging on the wall.</w:t>
      </w:r>
    </w:p>
    <w:p/>
    <w:p>
      <w:pPr>
        <w:pStyle w:val="CustomH2"/>
      </w:pPr>
      <w:r>
        <w:t>Tab 2: Config</w:t>
      </w:r>
    </w:p>
    <w:p>
      <w:r>
        <w:t>What it is: The settings page for the entire system.</w:t>
      </w:r>
    </w:p>
    <w:p>
      <w:r>
        <w:t>What you do with it: This is where you enter your API keys (special passwords that let the system connect to outside services).</w:t>
      </w:r>
    </w:p>
    <w:p>
      <w:r>
        <w:rPr>
          <w:b/>
        </w:rPr>
        <w:t>Important cells:</w:t>
      </w:r>
    </w:p>
    <w:p>
      <w:pPr>
        <w:pStyle w:val="ListBullet"/>
      </w:pPr>
      <w:r>
        <w:t>Cell B4: Enter your Bing Search API key here</w:t>
      </w:r>
    </w:p>
    <w:p>
      <w:pPr>
        <w:pStyle w:val="ListBullet"/>
      </w:pPr>
      <w:r>
        <w:t>Cell B5: Enter your SerpAPI key here (optional)</w:t>
      </w:r>
    </w:p>
    <w:p>
      <w:pPr>
        <w:pStyle w:val="ListBullet"/>
      </w:pPr>
      <w:r>
        <w:t>Cell B6: Maximum number of competitors to track (default is 50)</w:t>
      </w:r>
    </w:p>
    <w:p>
      <w:pPr>
        <w:pStyle w:val="ListBullet"/>
      </w:pPr>
      <w:r>
        <w:t>Cell B9: How many days before data is considered "stale" (default is 30)</w:t>
      </w:r>
    </w:p>
    <w:p>
      <w:r>
        <w:t>In simple terms: Like the control panel on your car dashboard.</w:t>
      </w:r>
    </w:p>
    <w:p/>
    <w:p>
      <w:pPr>
        <w:pStyle w:val="CustomH2"/>
      </w:pPr>
      <w:r>
        <w:t>Tab 3: Lists</w:t>
      </w:r>
    </w:p>
    <w:p>
      <w:r>
        <w:t>What it is: Dropdown menus that appear in other parts of the spreadsheet.</w:t>
      </w:r>
    </w:p>
    <w:p>
      <w:r>
        <w:t>What you do with it: You don't usually edit this directly. It automatically pulls information from other tabs.</w:t>
      </w:r>
    </w:p>
    <w:p>
      <w:r>
        <w:t>In simple terms: Like the dictionary the system uses to make dropdown menus.</w:t>
      </w:r>
    </w:p>
    <w:p/>
    <w:p>
      <w:pPr>
        <w:pStyle w:val="CustomH2"/>
      </w:pPr>
      <w:r>
        <w:t>Tab 4: Sources_Allowlist</w:t>
      </w:r>
    </w:p>
    <w:p>
      <w:r>
        <w:t>What it is: A security list of approved websites the system can collect information from.</w:t>
      </w:r>
    </w:p>
    <w:p>
      <w:r>
        <w:t>What you do with it: If you want the system to read a new website, add it here first.</w:t>
      </w:r>
    </w:p>
    <w:p>
      <w:r>
        <w:rPr>
          <w:b/>
        </w:rPr>
        <w:t>Columns you'll see:</w:t>
      </w:r>
    </w:p>
    <w:p>
      <w:pPr>
        <w:pStyle w:val="ListBullet"/>
      </w:pPr>
      <w:r>
        <w:t>source_key: The category of the source (like "Company_Site")</w:t>
      </w:r>
    </w:p>
    <w:p>
      <w:pPr>
        <w:pStyle w:val="ListBullet"/>
      </w:pPr>
      <w:r>
        <w:t>enabled: Set to TRUE to allow, FALSE to block</w:t>
      </w:r>
    </w:p>
    <w:p>
      <w:pPr>
        <w:pStyle w:val="ListBullet"/>
      </w:pPr>
      <w:r>
        <w:t>domain: The website address (like "phreesia.com")</w:t>
      </w:r>
    </w:p>
    <w:p>
      <w:r>
        <w:t>Why this matters: This prevents the system from accidentally going to bad websites. If a website isn't on this list, the system won't touch it.</w:t>
      </w:r>
    </w:p>
    <w:p>
      <w:r>
        <w:t>In simple terms: Like a VIP list for a club - only approved sites get in.</w:t>
      </w:r>
    </w:p>
    <w:p/>
    <w:p>
      <w:pPr>
        <w:pStyle w:val="CustomH2"/>
      </w:pPr>
      <w:r>
        <w:t>Tab 5: Segment_Rules</w:t>
      </w:r>
    </w:p>
    <w:p>
      <w:r>
        <w:t>What it is: Definitions for how competitors are grouped into market segments.</w:t>
      </w:r>
    </w:p>
    <w:p>
      <w:r>
        <w:t>What you do with it: Define what makes a "Small Business" vs "Enterprise" competitor, or what qualifies as "Patient Intake" vs "Revenue Cycle."</w:t>
      </w:r>
    </w:p>
    <w:p>
      <w:r>
        <w:t>In simple terms: Like sorting your contacts into different folders.</w:t>
      </w:r>
    </w:p>
    <w:p/>
    <w:p>
      <w:pPr>
        <w:pStyle w:val="CustomH2"/>
      </w:pPr>
      <w:r>
        <w:t>Tab 6: Field_Dictionary</w:t>
      </w:r>
    </w:p>
    <w:p>
      <w:r>
        <w:t>What it is: The master list of every type of information the system tracks.</w:t>
      </w:r>
    </w:p>
    <w:p>
      <w:r>
        <w:t>What you do with it: Look here to understand what each data point means.</w:t>
      </w:r>
    </w:p>
    <w:p>
      <w:r>
        <w:rPr>
          <w:b/>
        </w:rPr>
        <w:t>Example row:</w:t>
      </w:r>
    </w:p>
    <w:p>
      <w:pPr>
        <w:pStyle w:val="ListBullet"/>
      </w:pPr>
      <w:r>
        <w:t>pricing_acv_mid_market | Pricing | number | USD/year | 0.8 | TRUE</w:t>
      </w:r>
    </w:p>
    <w:p>
      <w:r>
        <w:t>This means: "Annual pricing for mid-market customers, measured in dollars per year, needs 80% confidence to be trusted, and must come from a primary source."</w:t>
      </w:r>
    </w:p>
    <w:p>
      <w:r>
        <w:t>In simple terms: Like a glossary at the back of a textbook.</w:t>
      </w:r>
    </w:p>
    <w:p/>
    <w:p>
      <w:pPr>
        <w:pStyle w:val="CustomH2"/>
      </w:pPr>
      <w:r>
        <w:t>Tab 7: Feature_Taxonomy</w:t>
      </w:r>
    </w:p>
    <w:p>
      <w:r>
        <w:t>What it is: Standard names for product features.</w:t>
      </w:r>
    </w:p>
    <w:p>
      <w:r>
        <w:t>What you do with it: This ensures that "online check-in," "digital intake," and "web registration" are all recognized as the same feature.</w:t>
      </w:r>
    </w:p>
    <w:p>
      <w:r>
        <w:t>In simple terms: Like a translator that makes sure everyone uses the same words.</w:t>
      </w:r>
    </w:p>
    <w:p/>
    <w:p>
      <w:pPr>
        <w:pStyle w:val="CustomH1"/>
      </w:pPr>
      <w:r>
        <w:t>CATEGORY 2: DATA ENTRY TABS (3 Tabs)</w:t>
      </w:r>
    </w:p>
    <w:p>
      <w:r>
        <w:t>These are where the actual competitor information lives.</w:t>
      </w:r>
    </w:p>
    <w:p>
      <w:pPr>
        <w:pStyle w:val="CustomH2"/>
      </w:pPr>
      <w:r>
        <w:t>Tab 8: Input (THE MAIN DATA TAB)</w:t>
      </w:r>
    </w:p>
    <w:p>
      <w:r>
        <w:t>What it is: This is the heart of the system - where all competitor information is stored.</w:t>
      </w:r>
    </w:p>
    <w:p>
      <w:r>
        <w:rPr>
          <w:b/>
        </w:rPr>
        <w:t>This tab contains 3 tables:</w:t>
      </w:r>
    </w:p>
    <w:p>
      <w:pPr>
        <w:pStyle w:val="CustomH3"/>
      </w:pPr>
      <w:r>
        <w:t>Table 1: tblEntities (Your Competitor List)</w:t>
      </w:r>
    </w:p>
    <w:p>
      <w:r>
        <w:t>Every competitor gets one row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What It Means</w:t>
            </w:r>
          </w:p>
        </w:tc>
        <w:tc>
          <w:tcPr>
            <w:tcW w:type="dxa" w:w="2880"/>
          </w:tcPr>
          <w:p>
            <w:r>
              <w:t>Example</w:t>
            </w:r>
          </w:p>
        </w:tc>
      </w:tr>
      <w:tr>
        <w:tc>
          <w:tcPr>
            <w:tcW w:type="dxa" w:w="2880"/>
          </w:tcPr>
          <w:p>
            <w:r>
              <w:t>entity_id</w:t>
            </w:r>
          </w:p>
        </w:tc>
        <w:tc>
          <w:tcPr>
            <w:tcW w:type="dxa" w:w="2880"/>
          </w:tcPr>
          <w:p>
            <w:r>
              <w:t>Unique ID number</w:t>
            </w:r>
          </w:p>
        </w:tc>
        <w:tc>
          <w:tcPr>
            <w:tcW w:type="dxa" w:w="2880"/>
          </w:tcPr>
          <w:p>
            <w:r>
              <w:t>E001</w:t>
            </w:r>
          </w:p>
        </w:tc>
      </w:tr>
      <w:tr>
        <w:tc>
          <w:tcPr>
            <w:tcW w:type="dxa" w:w="2880"/>
          </w:tcPr>
          <w:p>
            <w:r>
              <w:t>canonical_name</w:t>
            </w:r>
          </w:p>
        </w:tc>
        <w:tc>
          <w:tcPr>
            <w:tcW w:type="dxa" w:w="2880"/>
          </w:tcPr>
          <w:p>
            <w:r>
              <w:t>Company name</w:t>
            </w:r>
          </w:p>
        </w:tc>
        <w:tc>
          <w:tcPr>
            <w:tcW w:type="dxa" w:w="2880"/>
          </w:tcPr>
          <w:p>
            <w:r>
              <w:t>Phreesia</w:t>
            </w:r>
          </w:p>
        </w:tc>
      </w:tr>
      <w:tr>
        <w:tc>
          <w:tcPr>
            <w:tcW w:type="dxa" w:w="2880"/>
          </w:tcPr>
          <w:p>
            <w:r>
              <w:t>domain</w:t>
            </w:r>
          </w:p>
        </w:tc>
        <w:tc>
          <w:tcPr>
            <w:tcW w:type="dxa" w:w="2880"/>
          </w:tcPr>
          <w:p>
            <w:r>
              <w:t>Website</w:t>
            </w:r>
          </w:p>
        </w:tc>
        <w:tc>
          <w:tcPr>
            <w:tcW w:type="dxa" w:w="2880"/>
          </w:tcPr>
          <w:p>
            <w:r>
              <w:t>phreesia.com</w:t>
            </w:r>
          </w:p>
        </w:tc>
      </w:tr>
      <w:tr>
        <w:tc>
          <w:tcPr>
            <w:tcW w:type="dxa" w:w="2880"/>
          </w:tcPr>
          <w:p>
            <w:r>
              <w:t>vertical</w:t>
            </w:r>
          </w:p>
        </w:tc>
        <w:tc>
          <w:tcPr>
            <w:tcW w:type="dxa" w:w="2880"/>
          </w:tcPr>
          <w:p>
            <w:r>
              <w:t>Industry category</w:t>
            </w:r>
          </w:p>
        </w:tc>
        <w:tc>
          <w:tcPr>
            <w:tcW w:type="dxa" w:w="2880"/>
          </w:tcPr>
          <w:p>
            <w:r>
              <w:t>Patient Intake</w:t>
            </w:r>
          </w:p>
        </w:tc>
      </w:tr>
      <w:tr>
        <w:tc>
          <w:tcPr>
            <w:tcW w:type="dxa" w:w="2880"/>
          </w:tcPr>
          <w:p>
            <w:r>
              <w:t>region</w:t>
            </w:r>
          </w:p>
        </w:tc>
        <w:tc>
          <w:tcPr>
            <w:tcW w:type="dxa" w:w="2880"/>
          </w:tcPr>
          <w:p>
            <w:r>
              <w:t>Where they operate</w:t>
            </w:r>
          </w:p>
        </w:tc>
        <w:tc>
          <w:tcPr>
            <w:tcW w:type="dxa" w:w="2880"/>
          </w:tcPr>
          <w:p>
            <w:r>
              <w:t>US</w:t>
            </w:r>
          </w:p>
        </w:tc>
      </w:tr>
      <w:tr>
        <w:tc>
          <w:tcPr>
            <w:tcW w:type="dxa" w:w="2880"/>
          </w:tcPr>
          <w:p>
            <w:r>
              <w:t>segment_id</w:t>
            </w:r>
          </w:p>
        </w:tc>
        <w:tc>
          <w:tcPr>
            <w:tcW w:type="dxa" w:w="2880"/>
          </w:tcPr>
          <w:p>
            <w:r>
              <w:t>Market segment</w:t>
            </w:r>
          </w:p>
        </w:tc>
        <w:tc>
          <w:tcPr>
            <w:tcW w:type="dxa" w:w="2880"/>
          </w:tcPr>
          <w:p>
            <w:r>
              <w:t>SEG_MM (Mid-Market)</w:t>
            </w:r>
          </w:p>
        </w:tc>
      </w:tr>
      <w:tr>
        <w:tc>
          <w:tcPr>
            <w:tcW w:type="dxa" w:w="2880"/>
          </w:tcPr>
          <w:p>
            <w:r>
              <w:t>discovered_via</w:t>
            </w:r>
          </w:p>
        </w:tc>
        <w:tc>
          <w:tcPr>
            <w:tcW w:type="dxa" w:w="2880"/>
          </w:tcPr>
          <w:p>
            <w:r>
              <w:t>How we found them</w:t>
            </w:r>
          </w:p>
        </w:tc>
        <w:tc>
          <w:tcPr>
            <w:tcW w:type="dxa" w:w="2880"/>
          </w:tcPr>
          <w:p>
            <w:r>
              <w:t>BING_SEARCH or DEMO</w:t>
            </w:r>
          </w:p>
        </w:tc>
      </w:tr>
      <w:tr>
        <w:tc>
          <w:tcPr>
            <w:tcW w:type="dxa" w:w="2880"/>
          </w:tcPr>
          <w:p>
            <w:r>
              <w:t>discovered_at</w:t>
            </w:r>
          </w:p>
        </w:tc>
        <w:tc>
          <w:tcPr>
            <w:tcW w:type="dxa" w:w="2880"/>
          </w:tcPr>
          <w:p>
            <w:r>
              <w:t>When we found them</w:t>
            </w:r>
          </w:p>
        </w:tc>
        <w:tc>
          <w:tcPr>
            <w:tcW w:type="dxa" w:w="2880"/>
          </w:tcPr>
          <w:p>
            <w:r>
              <w:t>2026-01-12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Are they active?</w:t>
            </w:r>
          </w:p>
        </w:tc>
        <w:tc>
          <w:tcPr>
            <w:tcW w:type="dxa" w:w="2880"/>
          </w:tcPr>
          <w:p>
            <w:r>
              <w:t>ACTIVE</w:t>
            </w:r>
          </w:p>
        </w:tc>
      </w:tr>
      <w:tr>
        <w:tc>
          <w:tcPr>
            <w:tcW w:type="dxa" w:w="2880"/>
          </w:tcPr>
          <w:p>
            <w:r>
              <w:t>hq_city</w:t>
            </w:r>
          </w:p>
        </w:tc>
        <w:tc>
          <w:tcPr>
            <w:tcW w:type="dxa" w:w="2880"/>
          </w:tcPr>
          <w:p>
            <w:r>
              <w:t>Headquarters city</w:t>
            </w:r>
          </w:p>
        </w:tc>
        <w:tc>
          <w:tcPr>
            <w:tcW w:type="dxa" w:w="2880"/>
          </w:tcPr>
          <w:p>
            <w:r>
              <w:t>New York</w:t>
            </w:r>
          </w:p>
        </w:tc>
      </w:tr>
    </w:tbl>
    <w:p>
      <w:r>
        <w:rPr>
          <w:b/>
        </w:rPr>
        <w:t>Color coding:</w:t>
      </w:r>
    </w:p>
    <w:p>
      <w:pPr>
        <w:pStyle w:val="ListBullet"/>
      </w:pPr>
      <w:r>
        <w:t>Green cells = Data imported automatically</w:t>
      </w:r>
    </w:p>
    <w:p>
      <w:pPr>
        <w:pStyle w:val="ListBullet"/>
      </w:pPr>
      <w:r>
        <w:t>Blue cells = Data you entered manually</w:t>
      </w:r>
    </w:p>
    <w:p>
      <w:pPr>
        <w:pStyle w:val="CustomH3"/>
      </w:pPr>
      <w:r>
        <w:t>Table 2: tblEvidence (Where We Got the Info)</w:t>
      </w:r>
    </w:p>
    <w:p>
      <w:r>
        <w:t>Every piece of information has a source recorded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Column</w:t>
            </w:r>
          </w:p>
        </w:tc>
        <w:tc>
          <w:tcPr>
            <w:tcW w:type="dxa" w:w="4320"/>
          </w:tcPr>
          <w:p>
            <w:r>
              <w:t>What It Means</w:t>
            </w:r>
          </w:p>
        </w:tc>
      </w:tr>
      <w:tr>
        <w:tc>
          <w:tcPr>
            <w:tcW w:type="dxa" w:w="4320"/>
          </w:tcPr>
          <w:p>
            <w:r>
              <w:t>evidence_id</w:t>
            </w:r>
          </w:p>
        </w:tc>
        <w:tc>
          <w:tcPr>
            <w:tcW w:type="dxa" w:w="4320"/>
          </w:tcPr>
          <w:p>
            <w:r>
              <w:t>Unique ID for this evidence</w:t>
            </w:r>
          </w:p>
        </w:tc>
      </w:tr>
      <w:tr>
        <w:tc>
          <w:tcPr>
            <w:tcW w:type="dxa" w:w="4320"/>
          </w:tcPr>
          <w:p>
            <w:r>
              <w:t>entity_id</w:t>
            </w:r>
          </w:p>
        </w:tc>
        <w:tc>
          <w:tcPr>
            <w:tcW w:type="dxa" w:w="4320"/>
          </w:tcPr>
          <w:p>
            <w:r>
              <w:t>Which competitor this is about</w:t>
            </w:r>
          </w:p>
        </w:tc>
      </w:tr>
      <w:tr>
        <w:tc>
          <w:tcPr>
            <w:tcW w:type="dxa" w:w="4320"/>
          </w:tcPr>
          <w:p>
            <w:r>
              <w:t>source_key</w:t>
            </w:r>
          </w:p>
        </w:tc>
        <w:tc>
          <w:tcPr>
            <w:tcW w:type="dxa" w:w="4320"/>
          </w:tcPr>
          <w:p>
            <w:r>
              <w:t>Type of source (Company website, news article, etc.)</w:t>
            </w:r>
          </w:p>
        </w:tc>
      </w:tr>
      <w:tr>
        <w:tc>
          <w:tcPr>
            <w:tcW w:type="dxa" w:w="4320"/>
          </w:tcPr>
          <w:p>
            <w:r>
              <w:t>tier</w:t>
            </w:r>
          </w:p>
        </w:tc>
        <w:tc>
          <w:tcPr>
            <w:tcW w:type="dxa" w:w="4320"/>
          </w:tcPr>
          <w:p>
            <w:r>
              <w:t>TIER1 (direct from company) or TIER2 (third-party)</w:t>
            </w:r>
          </w:p>
        </w:tc>
      </w:tr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The web address where we found this</w:t>
            </w:r>
          </w:p>
        </w:tc>
      </w:tr>
      <w:tr>
        <w:tc>
          <w:tcPr>
            <w:tcW w:type="dxa" w:w="4320"/>
          </w:tcPr>
          <w:p>
            <w:r>
              <w:t>fetched_at</w:t>
            </w:r>
          </w:p>
        </w:tc>
        <w:tc>
          <w:tcPr>
            <w:tcW w:type="dxa" w:w="4320"/>
          </w:tcPr>
          <w:p>
            <w:r>
              <w:t>When we grabbed this information</w:t>
            </w:r>
          </w:p>
        </w:tc>
      </w:tr>
      <w:tr>
        <w:tc>
          <w:tcPr>
            <w:tcW w:type="dxa" w:w="4320"/>
          </w:tcPr>
          <w:p>
            <w:r>
              <w:t>snippet</w:t>
            </w:r>
          </w:p>
        </w:tc>
        <w:tc>
          <w:tcPr>
            <w:tcW w:type="dxa" w:w="4320"/>
          </w:tcPr>
          <w:p>
            <w:r>
              <w:t>The actual text we captured</w:t>
            </w:r>
          </w:p>
        </w:tc>
      </w:tr>
    </w:tbl>
    <w:p>
      <w:r>
        <w:t>Why this matters: You can always trace back where any piece of data came from.</w:t>
      </w:r>
    </w:p>
    <w:p>
      <w:pPr>
        <w:pStyle w:val="CustomH3"/>
      </w:pPr>
      <w:r>
        <w:t>Table 3: tblClaimCandidates (Possible Data Points)</w:t>
      </w:r>
    </w:p>
    <w:p>
      <w:r>
        <w:t>When the system finds information, it goes here first for review: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Column</w:t>
            </w:r>
          </w:p>
        </w:tc>
        <w:tc>
          <w:tcPr>
            <w:tcW w:type="dxa" w:w="4320"/>
          </w:tcPr>
          <w:p>
            <w:r>
              <w:t>What It Means</w:t>
            </w:r>
          </w:p>
        </w:tc>
      </w:tr>
      <w:tr>
        <w:tc>
          <w:tcPr>
            <w:tcW w:type="dxa" w:w="4320"/>
          </w:tcPr>
          <w:p>
            <w:r>
              <w:t>candidate_id</w:t>
            </w:r>
          </w:p>
        </w:tc>
        <w:tc>
          <w:tcPr>
            <w:tcW w:type="dxa" w:w="4320"/>
          </w:tcPr>
          <w:p>
            <w:r>
              <w:t>Unique ID</w:t>
            </w:r>
          </w:p>
        </w:tc>
      </w:tr>
      <w:tr>
        <w:tc>
          <w:tcPr>
            <w:tcW w:type="dxa" w:w="4320"/>
          </w:tcPr>
          <w:p>
            <w:r>
              <w:t>field_key</w:t>
            </w:r>
          </w:p>
        </w:tc>
        <w:tc>
          <w:tcPr>
            <w:tcW w:type="dxa" w:w="4320"/>
          </w:tcPr>
          <w:p>
            <w:r>
              <w:t>What type of data (like "pricing_acv")</w:t>
            </w:r>
          </w:p>
        </w:tc>
      </w:tr>
      <w:tr>
        <w:tc>
          <w:tcPr>
            <w:tcW w:type="dxa" w:w="4320"/>
          </w:tcPr>
          <w:p>
            <w:r>
              <w:t>value_text</w:t>
            </w:r>
          </w:p>
        </w:tc>
        <w:tc>
          <w:tcPr>
            <w:tcW w:type="dxa" w:w="4320"/>
          </w:tcPr>
          <w:p>
            <w:r>
              <w:t>The text value</w:t>
            </w:r>
          </w:p>
        </w:tc>
      </w:tr>
      <w:tr>
        <w:tc>
          <w:tcPr>
            <w:tcW w:type="dxa" w:w="4320"/>
          </w:tcPr>
          <w:p>
            <w:r>
              <w:t>value_num</w:t>
            </w:r>
          </w:p>
        </w:tc>
        <w:tc>
          <w:tcPr>
            <w:tcW w:type="dxa" w:w="4320"/>
          </w:tcPr>
          <w:p>
            <w:r>
              <w:t>The number value (if applicable)</w:t>
            </w:r>
          </w:p>
        </w:tc>
      </w:tr>
      <w:tr>
        <w:tc>
          <w:tcPr>
            <w:tcW w:type="dxa" w:w="4320"/>
          </w:tcPr>
          <w:p>
            <w:r>
              <w:t>confidence</w:t>
            </w:r>
          </w:p>
        </w:tc>
        <w:tc>
          <w:tcPr>
            <w:tcW w:type="dxa" w:w="4320"/>
          </w:tcPr>
          <w:p>
            <w:r>
              <w:t>How sure we are this is correct (0% to 100%)</w:t>
            </w:r>
          </w:p>
        </w:tc>
      </w:tr>
      <w:tr>
        <w:tc>
          <w:tcPr>
            <w:tcW w:type="dxa" w:w="4320"/>
          </w:tcPr>
          <w:p>
            <w:r>
              <w:t>status_auto</w:t>
            </w:r>
          </w:p>
        </w:tc>
        <w:tc>
          <w:tcPr>
            <w:tcW w:type="dxa" w:w="4320"/>
          </w:tcPr>
          <w:p>
            <w:r>
              <w:t>Did the system approve it?</w:t>
            </w:r>
          </w:p>
        </w:tc>
      </w:tr>
      <w:tr>
        <w:tc>
          <w:tcPr>
            <w:tcW w:type="dxa" w:w="4320"/>
          </w:tcPr>
          <w:p>
            <w:r>
              <w:t>status_final</w:t>
            </w:r>
          </w:p>
        </w:tc>
        <w:tc>
          <w:tcPr>
            <w:tcW w:type="dxa" w:w="4320"/>
          </w:tcPr>
          <w:p>
            <w:r>
              <w:t>Final decision: PROMOTED (accepted) or REVIEW_REQUIRED</w:t>
            </w:r>
          </w:p>
        </w:tc>
      </w:tr>
    </w:tbl>
    <w:p>
      <w:r>
        <w:t>In simple terms: This is the "inbox" where new information waits to be verified.</w:t>
      </w:r>
    </w:p>
    <w:p/>
    <w:p>
      <w:pPr>
        <w:pStyle w:val="CustomH2"/>
      </w:pPr>
      <w:r>
        <w:t>Tab 9: Claims_Current</w:t>
      </w:r>
    </w:p>
    <w:p>
      <w:r>
        <w:t>What it is: Only verified, trusted data points appear here.</w:t>
      </w:r>
    </w:p>
    <w:p>
      <w:r>
        <w:t>What you do with it: This is the "clean" data you can trust for reports.</w:t>
      </w:r>
    </w:p>
    <w:p>
      <w:r>
        <w:t>In simple terms: Information that passed quality control.</w:t>
      </w:r>
    </w:p>
    <w:p/>
    <w:p>
      <w:pPr>
        <w:pStyle w:val="CustomH2"/>
      </w:pPr>
      <w:r>
        <w:t>Tab 10: Claim_Versions</w:t>
      </w:r>
    </w:p>
    <w:p>
      <w:r>
        <w:t>What it is: A complete history of every change ever made.</w:t>
      </w:r>
    </w:p>
    <w:p>
      <w:r>
        <w:t>What you do with it: Look here to see what data looked like in the past.</w:t>
      </w:r>
    </w:p>
    <w:p>
      <w:r>
        <w:t>In simple terms: Like a time machine for your data. You can see every version of every data point.</w:t>
      </w:r>
    </w:p>
    <w:p/>
    <w:p>
      <w:pPr>
        <w:pStyle w:val="CustomH1"/>
      </w:pPr>
      <w:r>
        <w:t>CATEGORY 3: CHARTS AND VISUALIZATIONS (5 Tabs)</w:t>
      </w:r>
    </w:p>
    <w:p>
      <w:r>
        <w:t>These tabs show your data in visual form.</w:t>
      </w:r>
    </w:p>
    <w:p>
      <w:pPr>
        <w:pStyle w:val="CustomH2"/>
      </w:pPr>
      <w:r>
        <w:t>Tab 11: Metrics</w:t>
      </w:r>
    </w:p>
    <w:p>
      <w:r>
        <w:t>What it is: Calculated numbers like averages, totals, and percentages.</w:t>
      </w:r>
    </w:p>
    <w:p>
      <w:r>
        <w:t>What you do with it: View this to see high-level statistics about your competitors.</w:t>
      </w:r>
    </w:p>
    <w:p>
      <w:r>
        <w:t>In simple terms: Your data summary page.</w:t>
      </w:r>
    </w:p>
    <w:p/>
    <w:p>
      <w:pPr>
        <w:pStyle w:val="CustomH2"/>
      </w:pPr>
      <w:r>
        <w:t>Tab 12: Tech_Dashboard</w:t>
      </w:r>
    </w:p>
    <w:p>
      <w:r>
        <w:t>What it is: A technical overview with 2 charts.</w:t>
      </w:r>
    </w:p>
    <w:p>
      <w:r>
        <w:rPr>
          <w:b/>
        </w:rPr>
        <w:t>Charts included:</w:t>
      </w:r>
    </w:p>
    <w:p>
      <w:pPr>
        <w:pStyle w:val="ListNumber"/>
      </w:pPr>
      <w:r>
        <w:t>1. Pie Chart - Shows distribution (like how many competitors are in each category)</w:t>
      </w:r>
    </w:p>
    <w:p>
      <w:pPr>
        <w:pStyle w:val="ListNumber"/>
      </w:pPr>
      <w:r>
        <w:t>2. Bar Chart - Shows comparisons (like which competitors have the most funding)</w:t>
      </w:r>
    </w:p>
    <w:p/>
    <w:p>
      <w:pPr>
        <w:pStyle w:val="CustomH2"/>
      </w:pPr>
      <w:r>
        <w:t>Tab 13: Dashboard (MAIN DASHBOARD)</w:t>
      </w:r>
    </w:p>
    <w:p>
      <w:r>
        <w:t>What it is: Your executive summary view with 2 charts.</w:t>
      </w:r>
    </w:p>
    <w:p>
      <w:r>
        <w:rPr>
          <w:b/>
        </w:rPr>
        <w:t>Charts included:</w:t>
      </w:r>
    </w:p>
    <w:p>
      <w:pPr>
        <w:pStyle w:val="ListNumber"/>
      </w:pPr>
      <w:r>
        <w:t>1. Bar Chart - Competitor comparison bars</w:t>
      </w:r>
    </w:p>
    <w:p>
      <w:pPr>
        <w:pStyle w:val="ListNumber"/>
      </w:pPr>
      <w:r>
        <w:t>2. Scatter Chart - Two-dimensional analysis (each dot is a competitor)</w:t>
      </w:r>
    </w:p>
    <w:p>
      <w:r>
        <w:rPr>
          <w:b/>
        </w:rPr>
        <w:t>Buttons on this page:</w:t>
      </w:r>
    </w:p>
    <w:p>
      <w:pPr>
        <w:pStyle w:val="ListBullet"/>
      </w:pPr>
      <w:r>
        <w:t>"Run Pipeline" - Click to refresh all data</w:t>
      </w:r>
    </w:p>
    <w:p>
      <w:pPr>
        <w:pStyle w:val="ListBullet"/>
      </w:pPr>
      <w:r>
        <w:t>"Run Self Tests" - Click to check if everything is working</w:t>
      </w:r>
    </w:p>
    <w:p/>
    <w:p>
      <w:pPr>
        <w:pStyle w:val="CustomH2"/>
      </w:pPr>
      <w:r>
        <w:t>Tab 14: Feature_Matrix</w:t>
      </w:r>
    </w:p>
    <w:p>
      <w:r>
        <w:t>What it is: A grid comparing which features each competitor has.</w:t>
      </w:r>
    </w:p>
    <w:p>
      <w:r>
        <w:rPr>
          <w:b/>
        </w:rPr>
        <w:t>How to read it:</w:t>
      </w:r>
    </w:p>
    <w:p>
      <w:pPr>
        <w:pStyle w:val="ListBullet"/>
      </w:pPr>
      <w:r>
        <w:t>Rows = Competitors (one row per company)</w:t>
      </w:r>
    </w:p>
    <w:p>
      <w:pPr>
        <w:pStyle w:val="ListBullet"/>
      </w:pPr>
      <w:r>
        <w:t>Columns = Features (one column per feature)</w:t>
      </w:r>
    </w:p>
    <w:p>
      <w:pPr>
        <w:pStyle w:val="ListBullet"/>
      </w:pPr>
      <w:r>
        <w:t>Cells = YES (has it), NO (doesn't have it), or UNKNOWN</w:t>
      </w:r>
    </w:p>
    <w:p>
      <w:r>
        <w:t>In simple terms: A checklist showing who has what.</w:t>
      </w:r>
    </w:p>
    <w:p/>
    <w:p>
      <w:pPr>
        <w:pStyle w:val="CustomH2"/>
      </w:pPr>
      <w:r>
        <w:t>Tab 15: Competitor_Detail</w:t>
      </w:r>
    </w:p>
    <w:p>
      <w:r>
        <w:t>What it is: Deep-dive profiles for individual competitors.</w:t>
      </w:r>
    </w:p>
    <w:p>
      <w:r>
        <w:t>What you do with it: Look here for detailed information about one specific company.</w:t>
      </w:r>
    </w:p>
    <w:p/>
    <w:p>
      <w:pPr>
        <w:pStyle w:val="CustomH1"/>
      </w:pPr>
      <w:r>
        <w:t>CATEGORY 4: WORKFLOW TABS (6 Tabs)</w:t>
      </w:r>
    </w:p>
    <w:p>
      <w:r>
        <w:t>These tabs track tasks and changes.</w:t>
      </w:r>
    </w:p>
    <w:p>
      <w:pPr>
        <w:pStyle w:val="CustomH2"/>
      </w:pPr>
      <w:r>
        <w:t>Tab 16: Review_Queue</w:t>
      </w:r>
    </w:p>
    <w:p>
      <w:r>
        <w:t>What it is: Your to-do list of data that needs human review.</w:t>
      </w:r>
    </w:p>
    <w:p>
      <w:r>
        <w:rPr>
          <w:b/>
        </w:rPr>
        <w:t>Columns you'll see: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Column</w:t>
            </w:r>
          </w:p>
        </w:tc>
        <w:tc>
          <w:tcPr>
            <w:tcW w:type="dxa" w:w="4320"/>
          </w:tcPr>
          <w:p>
            <w:r>
              <w:t>What It Means</w:t>
            </w:r>
          </w:p>
        </w:tc>
      </w:tr>
      <w:tr>
        <w:tc>
          <w:tcPr>
            <w:tcW w:type="dxa" w:w="4320"/>
          </w:tcPr>
          <w:p>
            <w:r>
              <w:t>task_id</w:t>
            </w:r>
          </w:p>
        </w:tc>
        <w:tc>
          <w:tcPr>
            <w:tcW w:type="dxa" w:w="4320"/>
          </w:tcPr>
          <w:p>
            <w:r>
              <w:t>Unique ID for this task</w:t>
            </w:r>
          </w:p>
        </w:tc>
      </w:tr>
      <w:tr>
        <w:tc>
          <w:tcPr>
            <w:tcW w:type="dxa" w:w="4320"/>
          </w:tcPr>
          <w:p>
            <w:r>
              <w:t>created_at</w:t>
            </w:r>
          </w:p>
        </w:tc>
        <w:tc>
          <w:tcPr>
            <w:tcW w:type="dxa" w:w="4320"/>
          </w:tcPr>
          <w:p>
            <w:r>
              <w:t>When the task was created</w:t>
            </w:r>
          </w:p>
        </w:tc>
      </w:tr>
      <w:tr>
        <w:tc>
          <w:tcPr>
            <w:tcW w:type="dxa" w:w="4320"/>
          </w:tcPr>
          <w:p>
            <w:r>
              <w:t>task_type</w:t>
            </w:r>
          </w:p>
        </w:tc>
        <w:tc>
          <w:tcPr>
            <w:tcW w:type="dxa" w:w="4320"/>
          </w:tcPr>
          <w:p>
            <w:r>
              <w:t>What kind of review is needed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HIGH, MEDIUM, or LOW</w:t>
            </w:r>
          </w:p>
        </w:tc>
      </w:tr>
      <w:tr>
        <w:tc>
          <w:tcPr>
            <w:tcW w:type="dxa" w:w="4320"/>
          </w:tcPr>
          <w:p>
            <w:r>
              <w:t>entity_id</w:t>
            </w:r>
          </w:p>
        </w:tc>
        <w:tc>
          <w:tcPr>
            <w:tcW w:type="dxa" w:w="4320"/>
          </w:tcPr>
          <w:p>
            <w:r>
              <w:t>Which competitor</w:t>
            </w:r>
          </w:p>
        </w:tc>
      </w:tr>
      <w:tr>
        <w:tc>
          <w:tcPr>
            <w:tcW w:type="dxa" w:w="4320"/>
          </w:tcPr>
          <w:p>
            <w:r>
              <w:t>field_key</w:t>
            </w:r>
          </w:p>
        </w:tc>
        <w:tc>
          <w:tcPr>
            <w:tcW w:type="dxa" w:w="4320"/>
          </w:tcPr>
          <w:p>
            <w:r>
              <w:t>What data point needs review</w:t>
            </w:r>
          </w:p>
        </w:tc>
      </w:tr>
      <w:tr>
        <w:tc>
          <w:tcPr>
            <w:tcW w:type="dxa" w:w="4320"/>
          </w:tcPr>
          <w:p>
            <w:r>
              <w:t>confidence</w:t>
            </w:r>
          </w:p>
        </w:tc>
        <w:tc>
          <w:tcPr>
            <w:tcW w:type="dxa" w:w="4320"/>
          </w:tcPr>
          <w:p>
            <w:r>
              <w:t>How confident the system is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OPEN, IN_PROGRESS, RESOLVED, or REJECTED</w:t>
            </w:r>
          </w:p>
        </w:tc>
      </w:tr>
    </w:tbl>
    <w:p>
      <w:r>
        <w:rPr>
          <w:b/>
        </w:rPr>
        <w:t>How to use it:</w:t>
      </w:r>
    </w:p>
    <w:p>
      <w:pPr>
        <w:pStyle w:val="ListNumber"/>
      </w:pPr>
      <w:r>
        <w:t>1. Sort by priority (HIGH first)</w:t>
      </w:r>
    </w:p>
    <w:p>
      <w:pPr>
        <w:pStyle w:val="ListNumber"/>
      </w:pPr>
      <w:r>
        <w:t>2. Look at the data in question</w:t>
      </w:r>
    </w:p>
    <w:p>
      <w:pPr>
        <w:pStyle w:val="ListNumber"/>
      </w:pPr>
      <w:r>
        <w:t>3. Change status to RESOLVED (if correct) or REJECTED (if wrong)</w:t>
      </w:r>
    </w:p>
    <w:p/>
    <w:p>
      <w:pPr>
        <w:pStyle w:val="CustomH2"/>
      </w:pPr>
      <w:r>
        <w:t>Tab 17: Events</w:t>
      </w:r>
    </w:p>
    <w:p>
      <w:r>
        <w:t>What it is: A log of every change the system detected.</w:t>
      </w:r>
    </w:p>
    <w:p>
      <w:r>
        <w:rPr>
          <w:b/>
        </w:rPr>
        <w:t>What you'll see: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Column</w:t>
            </w:r>
          </w:p>
        </w:tc>
        <w:tc>
          <w:tcPr>
            <w:tcW w:type="dxa" w:w="4320"/>
          </w:tcPr>
          <w:p>
            <w:r>
              <w:t>What It Means</w:t>
            </w:r>
          </w:p>
        </w:tc>
      </w:tr>
      <w:tr>
        <w:tc>
          <w:tcPr>
            <w:tcW w:type="dxa" w:w="4320"/>
          </w:tcPr>
          <w:p>
            <w:r>
              <w:t>event_id</w:t>
            </w:r>
          </w:p>
        </w:tc>
        <w:tc>
          <w:tcPr>
            <w:tcW w:type="dxa" w:w="4320"/>
          </w:tcPr>
          <w:p>
            <w:r>
              <w:t>Unique ID</w:t>
            </w:r>
          </w:p>
        </w:tc>
      </w:tr>
      <w:tr>
        <w:tc>
          <w:tcPr>
            <w:tcW w:type="dxa" w:w="4320"/>
          </w:tcPr>
          <w:p>
            <w:r>
              <w:t>event_type</w:t>
            </w:r>
          </w:p>
        </w:tc>
        <w:tc>
          <w:tcPr>
            <w:tcW w:type="dxa" w:w="4320"/>
          </w:tcPr>
          <w:p>
            <w:r>
              <w:t>What happened (like "EVIDENCE_CHANGED")</w:t>
            </w:r>
          </w:p>
        </w:tc>
      </w:tr>
      <w:tr>
        <w:tc>
          <w:tcPr>
            <w:tcW w:type="dxa" w:w="4320"/>
          </w:tcPr>
          <w:p>
            <w:r>
              <w:t>severity</w:t>
            </w:r>
          </w:p>
        </w:tc>
        <w:tc>
          <w:tcPr>
            <w:tcW w:type="dxa" w:w="4320"/>
          </w:tcPr>
          <w:p>
            <w:r>
              <w:t>How important (medium, high)</w:t>
            </w:r>
          </w:p>
        </w:tc>
      </w:tr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Which webpage changed</w:t>
            </w:r>
          </w:p>
        </w:tc>
      </w:tr>
      <w:tr>
        <w:tc>
          <w:tcPr>
            <w:tcW w:type="dxa" w:w="4320"/>
          </w:tcPr>
          <w:p>
            <w:r>
              <w:t>detected_at_utc</w:t>
            </w:r>
          </w:p>
        </w:tc>
        <w:tc>
          <w:tcPr>
            <w:tcW w:type="dxa" w:w="4320"/>
          </w:tcPr>
          <w:p>
            <w:r>
              <w:t>When we noticed the change</w:t>
            </w:r>
          </w:p>
        </w:tc>
      </w:tr>
      <w:tr>
        <w:tc>
          <w:tcPr>
            <w:tcW w:type="dxa" w:w="4320"/>
          </w:tcPr>
          <w:p>
            <w:r>
              <w:t>summary</w:t>
            </w:r>
          </w:p>
        </w:tc>
        <w:tc>
          <w:tcPr>
            <w:tcW w:type="dxa" w:w="4320"/>
          </w:tcPr>
          <w:p>
            <w:r>
              <w:t>Brief description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OPEN (not addressed) or CLOSED (addressed)</w:t>
            </w:r>
          </w:p>
        </w:tc>
      </w:tr>
    </w:tbl>
    <w:p>
      <w:r>
        <w:t>In simple terms: A news feed of competitor changes.</w:t>
      </w:r>
    </w:p>
    <w:p/>
    <w:p>
      <w:pPr>
        <w:pStyle w:val="CustomH2"/>
      </w:pPr>
      <w:r>
        <w:t>Tab 18: Alerts</w:t>
      </w:r>
    </w:p>
    <w:p>
      <w:r>
        <w:t>What it is: Rules for what should trigger notifications.</w:t>
      </w:r>
    </w:p>
    <w:p>
      <w:r>
        <w:rPr>
          <w:b/>
        </w:rPr>
        <w:t>How to use it:</w:t>
      </w:r>
    </w:p>
    <w:p>
      <w:pPr>
        <w:pStyle w:val="ListBullet"/>
      </w:pPr>
      <w:r>
        <w:t>Set enabled to TRUE for alerts you want</w:t>
      </w:r>
    </w:p>
    <w:p>
      <w:pPr>
        <w:pStyle w:val="ListBullet"/>
      </w:pPr>
      <w:r>
        <w:t>Set enabled to FALSE for alerts you don't want</w:t>
      </w:r>
    </w:p>
    <w:p>
      <w:r>
        <w:t>Example alert: "Tell me whenever any competitor's website content changes"</w:t>
      </w:r>
    </w:p>
    <w:p/>
    <w:p>
      <w:pPr>
        <w:pStyle w:val="CustomH2"/>
      </w:pPr>
      <w:r>
        <w:t>Tab 19: Evidence_Snapshots</w:t>
      </w:r>
    </w:p>
    <w:p>
      <w:r>
        <w:t>What it is: Saved copies of webpages over time.</w:t>
      </w:r>
    </w:p>
    <w:p>
      <w:r>
        <w:t>Why this matters: You can compare what a competitor's website said last week vs. today.</w:t>
      </w:r>
    </w:p>
    <w:p/>
    <w:p>
      <w:pPr>
        <w:pStyle w:val="CustomH2"/>
      </w:pPr>
      <w:r>
        <w:t>Tab 20: Logs</w:t>
      </w:r>
    </w:p>
    <w:p>
      <w:r>
        <w:t>What it is: General system activity log.</w:t>
      </w:r>
    </w:p>
    <w:p/>
    <w:p>
      <w:pPr>
        <w:pStyle w:val="CustomH2"/>
      </w:pPr>
      <w:r>
        <w:t>Tab 21: Run_Log</w:t>
      </w:r>
    </w:p>
    <w:p>
      <w:r>
        <w:t>What it is: History of every time you ran the data refresh pipeline.</w:t>
      </w:r>
    </w:p>
    <w:p>
      <w:r>
        <w:rPr>
          <w:b/>
        </w:rPr>
        <w:t>Columns: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Column</w:t>
            </w:r>
          </w:p>
        </w:tc>
        <w:tc>
          <w:tcPr>
            <w:tcW w:type="dxa" w:w="4320"/>
          </w:tcPr>
          <w:p>
            <w:r>
              <w:t>What It Means</w:t>
            </w:r>
          </w:p>
        </w:tc>
      </w:tr>
      <w:tr>
        <w:tc>
          <w:tcPr>
            <w:tcW w:type="dxa" w:w="4320"/>
          </w:tcPr>
          <w:p>
            <w:r>
              <w:t>run_id</w:t>
            </w:r>
          </w:p>
        </w:tc>
        <w:tc>
          <w:tcPr>
            <w:tcW w:type="dxa" w:w="4320"/>
          </w:tcPr>
          <w:p>
            <w:r>
              <w:t>Unique ID</w:t>
            </w:r>
          </w:p>
        </w:tc>
      </w:tr>
      <w:tr>
        <w:tc>
          <w:tcPr>
            <w:tcW w:type="dxa" w:w="4320"/>
          </w:tcPr>
          <w:p>
            <w:r>
              <w:t>started_at_utc</w:t>
            </w:r>
          </w:p>
        </w:tc>
        <w:tc>
          <w:tcPr>
            <w:tcW w:type="dxa" w:w="4320"/>
          </w:tcPr>
          <w:p>
            <w:r>
              <w:t>When it started</w:t>
            </w:r>
          </w:p>
        </w:tc>
      </w:tr>
      <w:tr>
        <w:tc>
          <w:tcPr>
            <w:tcW w:type="dxa" w:w="4320"/>
          </w:tcPr>
          <w:p>
            <w:r>
              <w:t>mode</w:t>
            </w:r>
          </w:p>
        </w:tc>
        <w:tc>
          <w:tcPr>
            <w:tcW w:type="dxa" w:w="4320"/>
          </w:tcPr>
          <w:p>
            <w:r>
              <w:t>manual or scheduled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running, completed, or failed</w:t>
            </w:r>
          </w:p>
        </w:tc>
      </w:tr>
      <w:tr>
        <w:tc>
          <w:tcPr>
            <w:tcW w:type="dxa" w:w="4320"/>
          </w:tcPr>
          <w:p>
            <w:r>
              <w:t>notes</w:t>
            </w:r>
          </w:p>
        </w:tc>
        <w:tc>
          <w:tcPr>
            <w:tcW w:type="dxa" w:w="4320"/>
          </w:tcPr>
          <w:p>
            <w:r>
              <w:t>Any errors or messages</w:t>
            </w:r>
          </w:p>
        </w:tc>
      </w:tr>
    </w:tbl>
    <w:p/>
    <w:p>
      <w:pPr>
        <w:pStyle w:val="CustomH1"/>
      </w:pPr>
      <w:r>
        <w:t>CATEGORY 5: SYSTEM TABS (4 Tabs)</w:t>
      </w:r>
    </w:p>
    <w:p>
      <w:r>
        <w:t>These help you set up and maintain the system.</w:t>
      </w:r>
    </w:p>
    <w:p>
      <w:pPr>
        <w:pStyle w:val="CustomH2"/>
      </w:pPr>
      <w:r>
        <w:t>Tab 22: Scraper</w:t>
      </w:r>
    </w:p>
    <w:p>
      <w:r>
        <w:t>What it is: Settings for automated web scraping.</w:t>
      </w:r>
    </w:p>
    <w:p/>
    <w:p>
      <w:pPr>
        <w:pStyle w:val="CustomH2"/>
      </w:pPr>
      <w:r>
        <w:t>Tab 23: Scripts</w:t>
      </w:r>
    </w:p>
    <w:p>
      <w:r>
        <w:t>What it is: Copy-paste code for the automation features.</w:t>
      </w:r>
    </w:p>
    <w:p>
      <w:r>
        <w:rPr>
          <w:b/>
        </w:rPr>
        <w:t>What you'll find here:</w:t>
      </w:r>
    </w:p>
    <w:p>
      <w:pPr>
        <w:pStyle w:val="ListBullet"/>
      </w:pPr>
      <w:r>
        <w:t>VBA code (for macros)</w:t>
      </w:r>
    </w:p>
    <w:p>
      <w:pPr>
        <w:pStyle w:val="ListBullet"/>
      </w:pPr>
      <w:r>
        <w:t>Power Query code (for connecting to the web API)</w:t>
      </w:r>
    </w:p>
    <w:p>
      <w:pPr>
        <w:pStyle w:val="ListBullet"/>
      </w:pPr>
      <w:r>
        <w:t>Step-by-step setup instructions</w:t>
      </w:r>
    </w:p>
    <w:p/>
    <w:p>
      <w:pPr>
        <w:pStyle w:val="CustomH2"/>
      </w:pPr>
      <w:r>
        <w:t>Tab 24: Self_Tests</w:t>
      </w:r>
    </w:p>
    <w:p>
      <w:r>
        <w:t>What it is: Automated checks that verify everything is working correctly.</w:t>
      </w:r>
    </w:p>
    <w:p>
      <w:r>
        <w:rPr>
          <w:b/>
        </w:rPr>
        <w:t>How to read it:</w:t>
      </w:r>
    </w:p>
    <w:p>
      <w:pPr>
        <w:pStyle w:val="ListBullet"/>
      </w:pPr>
      <w:r>
        <w:t>PASS = Everything is fine</w:t>
      </w:r>
    </w:p>
    <w:p>
      <w:pPr>
        <w:pStyle w:val="ListBullet"/>
      </w:pPr>
      <w:r>
        <w:t>FAIL = Something needs attention</w:t>
      </w:r>
    </w:p>
    <w:p/>
    <w:p>
      <w:pPr>
        <w:pStyle w:val="CustomH2"/>
      </w:pPr>
      <w:r>
        <w:t>Tab 25: Macro_Install</w:t>
      </w:r>
    </w:p>
    <w:p>
      <w:r>
        <w:t>What it is: Instructions for enabling the automation features.</w:t>
      </w:r>
    </w:p>
    <w:p>
      <w:r>
        <w:t>In simple terms: A user manual for turning on the advanced features.</w:t>
      </w:r>
    </w:p>
    <w:p/>
    <w:p>
      <w:pPr>
        <w:pStyle w:val="CustomTitle"/>
      </w:pPr>
      <w:r>
        <w:t>PART 3: THE CHARTS EXPLAINED</w:t>
      </w:r>
    </w:p>
    <w:p>
      <w:r>
        <w:t>The Excel file contains 4 charts that visualize your data:</w:t>
      </w:r>
    </w:p>
    <w:p/>
    <w:p>
      <w:pPr>
        <w:pStyle w:val="CustomH1"/>
      </w:pPr>
      <w:r>
        <w:t>Chart 1: Pie Chart (Tech_Dashboard tab)</w:t>
      </w:r>
    </w:p>
    <w:p>
      <w:r>
        <w:t>What it shows: How your competitors are divided into categories.</w:t>
      </w:r>
    </w:p>
    <w:p>
      <w:r>
        <w:t>How to read it: Each colored slice represents a different category. Bigger slices = more competitors in that group.</w:t>
      </w:r>
    </w:p>
    <w:p>
      <w:r>
        <w:t>Example: If the "Patient Intake" slice is biggest, that means most of your tracked competitors are in patient intake.</w:t>
      </w:r>
    </w:p>
    <w:p/>
    <w:p>
      <w:pPr>
        <w:pStyle w:val="CustomH1"/>
      </w:pPr>
      <w:r>
        <w:t>Chart 2: Bar Chart (Tech_Dashboard tab)</w:t>
      </w:r>
    </w:p>
    <w:p>
      <w:r>
        <w:t>What it shows: Comparison of competitors on a specific metric.</w:t>
      </w:r>
    </w:p>
    <w:p>
      <w:r>
        <w:t>How to read it: Each bar represents one competitor. Taller bars = higher values.</w:t>
      </w:r>
    </w:p>
    <w:p>
      <w:r>
        <w:t>Example: If the chart shows "Employee Count," taller bars mean bigger companies.</w:t>
      </w:r>
    </w:p>
    <w:p/>
    <w:p>
      <w:pPr>
        <w:pStyle w:val="CustomH1"/>
      </w:pPr>
      <w:r>
        <w:t>Chart 3: Bar Chart (Dashboard tab)</w:t>
      </w:r>
    </w:p>
    <w:p>
      <w:r>
        <w:t>What it shows: Quick comparison of key metrics across competitors.</w:t>
      </w:r>
    </w:p>
    <w:p>
      <w:r>
        <w:t>How to read it: Look for which competitors have the tallest bars - those are the leaders in that category.</w:t>
      </w:r>
    </w:p>
    <w:p/>
    <w:p>
      <w:pPr>
        <w:pStyle w:val="CustomH1"/>
      </w:pPr>
      <w:r>
        <w:t>Chart 4: Scatter Chart (Dashboard tab)</w:t>
      </w:r>
    </w:p>
    <w:p>
      <w:r>
        <w:t>What it shows: Two-dimensional comparison of competitors.</w:t>
      </w:r>
    </w:p>
    <w:p>
      <w:r>
        <w:rPr>
          <w:b/>
        </w:rPr>
        <w:t>How to read it:</w:t>
      </w:r>
    </w:p>
    <w:p>
      <w:pPr>
        <w:pStyle w:val="ListBullet"/>
      </w:pPr>
      <w:r>
        <w:t>Each dot represents one competitor</w:t>
      </w:r>
    </w:p>
    <w:p>
      <w:pPr>
        <w:pStyle w:val="ListBullet"/>
      </w:pPr>
      <w:r>
        <w:t>Horizontal position (left to right) = one metric (like funding)</w:t>
      </w:r>
    </w:p>
    <w:p>
      <w:pPr>
        <w:pStyle w:val="ListBullet"/>
      </w:pPr>
      <w:r>
        <w:t>Vertical position (bottom to top) = another metric (like employees)</w:t>
      </w:r>
    </w:p>
    <w:p>
      <w:pPr>
        <w:pStyle w:val="ListBullet"/>
      </w:pPr>
      <w:r>
        <w:t>Dots in the upper-right corner = high on both metrics</w:t>
      </w:r>
    </w:p>
    <w:p>
      <w:r>
        <w:t>Example: A dot in the upper-right means a company with lots of funding AND lots of employees.</w:t>
      </w:r>
    </w:p>
    <w:p/>
    <w:p>
      <w:pPr>
        <w:pStyle w:val="CustomTitle"/>
      </w:pPr>
      <w:r>
        <w:t>PART 4: THE 17 DATA TABLES EXPLAINED</w:t>
      </w:r>
    </w:p>
    <w:p>
      <w:r>
        <w:t>The file contains 17 named tables. Here's what each one stores: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Table Name</w:t>
            </w:r>
          </w:p>
        </w:tc>
        <w:tc>
          <w:tcPr>
            <w:tcW w:type="dxa" w:w="4320"/>
          </w:tcPr>
          <w:p>
            <w:r>
              <w:t>What It Stores</w:t>
            </w:r>
          </w:p>
        </w:tc>
      </w:tr>
      <w:tr>
        <w:tc>
          <w:tcPr>
            <w:tcW w:type="dxa" w:w="4320"/>
          </w:tcPr>
          <w:p>
            <w:r>
              <w:t>tblSourcesAllowlist</w:t>
            </w:r>
          </w:p>
        </w:tc>
        <w:tc>
          <w:tcPr>
            <w:tcW w:type="dxa" w:w="4320"/>
          </w:tcPr>
          <w:p>
            <w:r>
              <w:t>List of approved websites</w:t>
            </w:r>
          </w:p>
        </w:tc>
      </w:tr>
      <w:tr>
        <w:tc>
          <w:tcPr>
            <w:tcW w:type="dxa" w:w="4320"/>
          </w:tcPr>
          <w:p>
            <w:r>
              <w:t>tblSegmentRules</w:t>
            </w:r>
          </w:p>
        </w:tc>
        <w:tc>
          <w:tcPr>
            <w:tcW w:type="dxa" w:w="4320"/>
          </w:tcPr>
          <w:p>
            <w:r>
              <w:t>Market segment definitions</w:t>
            </w:r>
          </w:p>
        </w:tc>
      </w:tr>
      <w:tr>
        <w:tc>
          <w:tcPr>
            <w:tcW w:type="dxa" w:w="4320"/>
          </w:tcPr>
          <w:p>
            <w:r>
              <w:t>tblFieldDictionary</w:t>
            </w:r>
          </w:p>
        </w:tc>
        <w:tc>
          <w:tcPr>
            <w:tcW w:type="dxa" w:w="4320"/>
          </w:tcPr>
          <w:p>
            <w:r>
              <w:t>Data point specifications</w:t>
            </w:r>
          </w:p>
        </w:tc>
      </w:tr>
      <w:tr>
        <w:tc>
          <w:tcPr>
            <w:tcW w:type="dxa" w:w="4320"/>
          </w:tcPr>
          <w:p>
            <w:r>
              <w:t>tblFeatureTaxonomy</w:t>
            </w:r>
          </w:p>
        </w:tc>
        <w:tc>
          <w:tcPr>
            <w:tcW w:type="dxa" w:w="4320"/>
          </w:tcPr>
          <w:p>
            <w:r>
              <w:t>Standard feature names</w:t>
            </w:r>
          </w:p>
        </w:tc>
      </w:tr>
      <w:tr>
        <w:tc>
          <w:tcPr>
            <w:tcW w:type="dxa" w:w="4320"/>
          </w:tcPr>
          <w:p>
            <w:r>
              <w:t>tblEntities</w:t>
            </w:r>
          </w:p>
        </w:tc>
        <w:tc>
          <w:tcPr>
            <w:tcW w:type="dxa" w:w="4320"/>
          </w:tcPr>
          <w:p>
            <w:r>
              <w:t>Competitor master list</w:t>
            </w:r>
          </w:p>
        </w:tc>
      </w:tr>
      <w:tr>
        <w:tc>
          <w:tcPr>
            <w:tcW w:type="dxa" w:w="4320"/>
          </w:tcPr>
          <w:p>
            <w:r>
              <w:t>tblEvidence</w:t>
            </w:r>
          </w:p>
        </w:tc>
        <w:tc>
          <w:tcPr>
            <w:tcW w:type="dxa" w:w="4320"/>
          </w:tcPr>
          <w:p>
            <w:r>
              <w:t>Source citations</w:t>
            </w:r>
          </w:p>
        </w:tc>
      </w:tr>
      <w:tr>
        <w:tc>
          <w:tcPr>
            <w:tcW w:type="dxa" w:w="4320"/>
          </w:tcPr>
          <w:p>
            <w:r>
              <w:t>tblClaimCandidates</w:t>
            </w:r>
          </w:p>
        </w:tc>
        <w:tc>
          <w:tcPr>
            <w:tcW w:type="dxa" w:w="4320"/>
          </w:tcPr>
          <w:p>
            <w:r>
              <w:t>Unverified data points</w:t>
            </w:r>
          </w:p>
        </w:tc>
      </w:tr>
      <w:tr>
        <w:tc>
          <w:tcPr>
            <w:tcW w:type="dxa" w:w="4320"/>
          </w:tcPr>
          <w:p>
            <w:r>
              <w:t>tblClaimsCurrent</w:t>
            </w:r>
          </w:p>
        </w:tc>
        <w:tc>
          <w:tcPr>
            <w:tcW w:type="dxa" w:w="4320"/>
          </w:tcPr>
          <w:p>
            <w:r>
              <w:t>Verified data points</w:t>
            </w:r>
          </w:p>
        </w:tc>
      </w:tr>
      <w:tr>
        <w:tc>
          <w:tcPr>
            <w:tcW w:type="dxa" w:w="4320"/>
          </w:tcPr>
          <w:p>
            <w:r>
              <w:t>tblMetrics</w:t>
            </w:r>
          </w:p>
        </w:tc>
        <w:tc>
          <w:tcPr>
            <w:tcW w:type="dxa" w:w="4320"/>
          </w:tcPr>
          <w:p>
            <w:r>
              <w:t>Calculated statistics</w:t>
            </w:r>
          </w:p>
        </w:tc>
      </w:tr>
      <w:tr>
        <w:tc>
          <w:tcPr>
            <w:tcW w:type="dxa" w:w="4320"/>
          </w:tcPr>
          <w:p>
            <w:r>
              <w:t>tblReviewQueue</w:t>
            </w:r>
          </w:p>
        </w:tc>
        <w:tc>
          <w:tcPr>
            <w:tcW w:type="dxa" w:w="4320"/>
          </w:tcPr>
          <w:p>
            <w:r>
              <w:t>Human review tasks</w:t>
            </w:r>
          </w:p>
        </w:tc>
      </w:tr>
      <w:tr>
        <w:tc>
          <w:tcPr>
            <w:tcW w:type="dxa" w:w="4320"/>
          </w:tcPr>
          <w:p>
            <w:r>
              <w:t>tblLogs</w:t>
            </w:r>
          </w:p>
        </w:tc>
        <w:tc>
          <w:tcPr>
            <w:tcW w:type="dxa" w:w="4320"/>
          </w:tcPr>
          <w:p>
            <w:r>
              <w:t>System activity log</w:t>
            </w:r>
          </w:p>
        </w:tc>
      </w:tr>
      <w:tr>
        <w:tc>
          <w:tcPr>
            <w:tcW w:type="dxa" w:w="4320"/>
          </w:tcPr>
          <w:p>
            <w:r>
              <w:t>tblClaimVersions</w:t>
            </w:r>
          </w:p>
        </w:tc>
        <w:tc>
          <w:tcPr>
            <w:tcW w:type="dxa" w:w="4320"/>
          </w:tcPr>
          <w:p>
            <w:r>
              <w:t>Data change history</w:t>
            </w:r>
          </w:p>
        </w:tc>
      </w:tr>
      <w:tr>
        <w:tc>
          <w:tcPr>
            <w:tcW w:type="dxa" w:w="4320"/>
          </w:tcPr>
          <w:p>
            <w:r>
              <w:t>tblEvidenceSnapshots</w:t>
            </w:r>
          </w:p>
        </w:tc>
        <w:tc>
          <w:tcPr>
            <w:tcW w:type="dxa" w:w="4320"/>
          </w:tcPr>
          <w:p>
            <w:r>
              <w:t>Saved webpage copies</w:t>
            </w:r>
          </w:p>
        </w:tc>
      </w:tr>
      <w:tr>
        <w:tc>
          <w:tcPr>
            <w:tcW w:type="dxa" w:w="4320"/>
          </w:tcPr>
          <w:p>
            <w:r>
              <w:t>tblEvents</w:t>
            </w:r>
          </w:p>
        </w:tc>
        <w:tc>
          <w:tcPr>
            <w:tcW w:type="dxa" w:w="4320"/>
          </w:tcPr>
          <w:p>
            <w:r>
              <w:t>Change notifications</w:t>
            </w:r>
          </w:p>
        </w:tc>
      </w:tr>
      <w:tr>
        <w:tc>
          <w:tcPr>
            <w:tcW w:type="dxa" w:w="4320"/>
          </w:tcPr>
          <w:p>
            <w:r>
              <w:t>tblAlerts</w:t>
            </w:r>
          </w:p>
        </w:tc>
        <w:tc>
          <w:tcPr>
            <w:tcW w:type="dxa" w:w="4320"/>
          </w:tcPr>
          <w:p>
            <w:r>
              <w:t>Alert rules</w:t>
            </w:r>
          </w:p>
        </w:tc>
      </w:tr>
      <w:tr>
        <w:tc>
          <w:tcPr>
            <w:tcW w:type="dxa" w:w="4320"/>
          </w:tcPr>
          <w:p>
            <w:r>
              <w:t>tblRunLog</w:t>
            </w:r>
          </w:p>
        </w:tc>
        <w:tc>
          <w:tcPr>
            <w:tcW w:type="dxa" w:w="4320"/>
          </w:tcPr>
          <w:p>
            <w:r>
              <w:t>Pipeline execution history</w:t>
            </w:r>
          </w:p>
        </w:tc>
      </w:tr>
      <w:tr>
        <w:tc>
          <w:tcPr>
            <w:tcW w:type="dxa" w:w="4320"/>
          </w:tcPr>
          <w:p>
            <w:r>
              <w:t>tblFeatureMatrix</w:t>
            </w:r>
          </w:p>
        </w:tc>
        <w:tc>
          <w:tcPr>
            <w:tcW w:type="dxa" w:w="4320"/>
          </w:tcPr>
          <w:p>
            <w:r>
              <w:t>Feature comparison grid</w:t>
            </w:r>
          </w:p>
        </w:tc>
      </w:tr>
    </w:tbl>
    <w:p/>
    <w:p>
      <w:pPr>
        <w:pStyle w:val="CustomTitle"/>
      </w:pPr>
      <w:r>
        <w:t>PART 5: THE AUTOMATION FEATURES (VBA MACROS)</w:t>
      </w:r>
    </w:p>
    <w:p>
      <w:r>
        <w:t>The Excel file can be automated using macros. Here's what each one does:</w:t>
      </w:r>
    </w:p>
    <w:p/>
    <w:p>
      <w:pPr>
        <w:pStyle w:val="CustomH1"/>
      </w:pPr>
      <w:r>
        <w:t>How to Enable Macros</w:t>
      </w:r>
    </w:p>
    <w:p>
      <w:pPr>
        <w:pStyle w:val="ListNumber"/>
      </w:pPr>
      <w:r>
        <w:t>1. Save the file as .xlsm (Excel Macro-Enabled Workbook)</w:t>
      </w:r>
    </w:p>
    <w:p>
      <w:pPr>
        <w:pStyle w:val="ListNumber"/>
      </w:pPr>
      <w:r>
        <w:t>2. Press Alt + F11 to open the code editor</w:t>
      </w:r>
    </w:p>
    <w:p>
      <w:pPr>
        <w:pStyle w:val="ListNumber"/>
      </w:pPr>
      <w:r>
        <w:t>3. Go to Insert → Module</w:t>
      </w:r>
    </w:p>
    <w:p>
      <w:pPr>
        <w:pStyle w:val="ListNumber"/>
      </w:pPr>
      <w:r>
        <w:t>4. Paste the code from the /vba/ folder</w:t>
      </w:r>
    </w:p>
    <w:p>
      <w:pPr>
        <w:pStyle w:val="ListNumber"/>
      </w:pPr>
      <w:r>
        <w:t>5. Close the editor and save</w:t>
      </w:r>
    </w:p>
    <w:p/>
    <w:p>
      <w:pPr>
        <w:pStyle w:val="CustomH1"/>
      </w:pPr>
      <w:r>
        <w:t>The 12 Automation Modules</w:t>
      </w:r>
    </w:p>
    <w:p>
      <w:pPr>
        <w:pStyle w:val="CustomH2"/>
      </w:pPr>
      <w:r>
        <w:t>Module 1: CertifyIntel_Core</w:t>
      </w:r>
    </w:p>
    <w:p>
      <w:r>
        <w:t>What it does: Basic building blocks used by all other modules.</w:t>
      </w:r>
    </w:p>
    <w:p>
      <w:r>
        <w:rPr>
          <w:b/>
        </w:rPr>
        <w:t>Key functions:</w:t>
      </w:r>
    </w:p>
    <w:p>
      <w:pPr>
        <w:pStyle w:val="ListBullet"/>
      </w:pPr>
      <w:r>
        <w:t>Generates unique IDs for new records</w:t>
      </w:r>
    </w:p>
    <w:p>
      <w:pPr>
        <w:pStyle w:val="ListBullet"/>
      </w:pPr>
      <w:r>
        <w:t>Gets the current time</w:t>
      </w:r>
    </w:p>
    <w:p>
      <w:pPr>
        <w:pStyle w:val="ListBullet"/>
      </w:pPr>
      <w:r>
        <w:t>Finds tables by name</w:t>
      </w:r>
    </w:p>
    <w:p>
      <w:r>
        <w:rPr>
          <w:b/>
        </w:rPr>
        <w:t>You don't need to change this.</w:t>
      </w:r>
    </w:p>
    <w:p/>
    <w:p>
      <w:pPr>
        <w:pStyle w:val="CustomH2"/>
      </w:pPr>
      <w:r>
        <w:t>Module 2: CertifyIntel_HTTP</w:t>
      </w:r>
    </w:p>
    <w:p>
      <w:r>
        <w:t>What it does: Connects to websites and downloads data.</w:t>
      </w:r>
    </w:p>
    <w:p>
      <w:r>
        <w:rPr>
          <w:b/>
        </w:rPr>
        <w:t>You don't need to change this.</w:t>
      </w:r>
    </w:p>
    <w:p/>
    <w:p>
      <w:pPr>
        <w:pStyle w:val="CustomH2"/>
      </w:pPr>
      <w:r>
        <w:t>Module 3: CertifyIntel_Allowlist</w:t>
      </w:r>
    </w:p>
    <w:p>
      <w:r>
        <w:t>What it does: Checks if a website is approved before visiting it.</w:t>
      </w:r>
    </w:p>
    <w:p>
      <w:r>
        <w:t>Security feature: If a website isn't on the allowlist, the system won't go there.</w:t>
      </w:r>
    </w:p>
    <w:p/>
    <w:p>
      <w:pPr>
        <w:pStyle w:val="CustomH2"/>
      </w:pPr>
      <w:r>
        <w:t>Module 4: CertifyIntel_FetchExtract</w:t>
      </w:r>
    </w:p>
    <w:p>
      <w:r>
        <w:t>What it does: Visits competitor websites and extracts information.</w:t>
      </w:r>
    </w:p>
    <w:p>
      <w:r>
        <w:rPr>
          <w:b/>
        </w:rPr>
        <w:t>How it works:</w:t>
      </w:r>
    </w:p>
    <w:p>
      <w:pPr>
        <w:pStyle w:val="ListNumber"/>
      </w:pPr>
      <w:r>
        <w:t>1. Goes to each competitor's website</w:t>
      </w:r>
    </w:p>
    <w:p>
      <w:pPr>
        <w:pStyle w:val="ListNumber"/>
      </w:pPr>
      <w:r>
        <w:t>2. Saves a copy of the page content</w:t>
      </w:r>
    </w:p>
    <w:p>
      <w:pPr>
        <w:pStyle w:val="ListNumber"/>
      </w:pPr>
      <w:r>
        <w:t>3. Looks for patterns (like prices)</w:t>
      </w:r>
    </w:p>
    <w:p>
      <w:pPr>
        <w:pStyle w:val="ListNumber"/>
      </w:pPr>
      <w:r>
        <w:t>4. Creates data candidates for review</w:t>
      </w:r>
    </w:p>
    <w:p/>
    <w:p>
      <w:pPr>
        <w:pStyle w:val="CustomH2"/>
      </w:pPr>
      <w:r>
        <w:t>Module 5: CertifyIntel_Discovery_Bing</w:t>
      </w:r>
    </w:p>
    <w:p>
      <w:r>
        <w:t>What it does: Searches the internet for new competitors automatically.</w:t>
      </w:r>
    </w:p>
    <w:p>
      <w:r>
        <w:rPr>
          <w:b/>
        </w:rPr>
        <w:t>How to use it:</w:t>
      </w:r>
    </w:p>
    <w:p>
      <w:pPr>
        <w:pStyle w:val="ListNumber"/>
      </w:pPr>
      <w:r>
        <w:t>1. Enter your Bing API key in the Config tab</w:t>
      </w:r>
    </w:p>
    <w:p>
      <w:pPr>
        <w:pStyle w:val="ListNumber"/>
      </w:pPr>
      <w:r>
        <w:t>2. Enter your search query (or use the default)</w:t>
      </w:r>
    </w:p>
    <w:p>
      <w:pPr>
        <w:pStyle w:val="ListNumber"/>
      </w:pPr>
      <w:r>
        <w:t>3. Run the pipeline</w:t>
      </w:r>
    </w:p>
    <w:p>
      <w:r>
        <w:t>Example search: "Certify Health competitors patient intake healthcare"</w:t>
      </w:r>
    </w:p>
    <w:p/>
    <w:p>
      <w:pPr>
        <w:pStyle w:val="CustomH2"/>
      </w:pPr>
      <w:r>
        <w:t>Module 6: CertifyIntel_Review</w:t>
      </w:r>
    </w:p>
    <w:p>
      <w:r>
        <w:t>What it does: Creates tasks in the Review Queue when data needs human verification.</w:t>
      </w:r>
    </w:p>
    <w:p/>
    <w:p>
      <w:pPr>
        <w:pStyle w:val="CustomH2"/>
      </w:pPr>
      <w:r>
        <w:t>Module 7: CertifyIntel_Versions</w:t>
      </w:r>
    </w:p>
    <w:p>
      <w:r>
        <w:t>What it does: Saves approved data to the permanent history.</w:t>
      </w:r>
    </w:p>
    <w:p/>
    <w:p>
      <w:pPr>
        <w:pStyle w:val="CustomH2"/>
      </w:pPr>
      <w:r>
        <w:t>Module 8: CertifyIntel_EventsAlerts</w:t>
      </w:r>
    </w:p>
    <w:p>
      <w:r>
        <w:t>What it does: Detects when competitor information changes and creates notifications.</w:t>
      </w:r>
    </w:p>
    <w:p>
      <w:r>
        <w:rPr>
          <w:b/>
        </w:rPr>
        <w:t>How it works:</w:t>
      </w:r>
    </w:p>
    <w:p>
      <w:pPr>
        <w:pStyle w:val="ListNumber"/>
      </w:pPr>
      <w:r>
        <w:t>1. Compares today's saved webpages to yesterday's</w:t>
      </w:r>
    </w:p>
    <w:p>
      <w:pPr>
        <w:pStyle w:val="ListNumber"/>
      </w:pPr>
      <w:r>
        <w:t>2. If different, creates an event</w:t>
      </w:r>
    </w:p>
    <w:p>
      <w:pPr>
        <w:pStyle w:val="ListNumber"/>
      </w:pPr>
      <w:r>
        <w:t>3. Checks if any alerts should fire</w:t>
      </w:r>
    </w:p>
    <w:p/>
    <w:p>
      <w:pPr>
        <w:pStyle w:val="CustomH2"/>
      </w:pPr>
      <w:r>
        <w:t>Module 9: CertifyIntel_RunPipeline</w:t>
      </w:r>
    </w:p>
    <w:p>
      <w:r>
        <w:t>What it does: Runs all the automation steps in order.</w:t>
      </w:r>
    </w:p>
    <w:p>
      <w:r>
        <w:rPr>
          <w:b/>
        </w:rPr>
        <w:t>The steps:</w:t>
      </w:r>
    </w:p>
    <w:p>
      <w:pPr>
        <w:pStyle w:val="ListNumber"/>
      </w:pPr>
      <w:r>
        <w:t>1. Search for new competitors</w:t>
      </w:r>
    </w:p>
    <w:p>
      <w:pPr>
        <w:pStyle w:val="ListNumber"/>
      </w:pPr>
      <w:r>
        <w:t>2. Visit competitor websites</w:t>
      </w:r>
    </w:p>
    <w:p>
      <w:pPr>
        <w:pStyle w:val="ListNumber"/>
      </w:pPr>
      <w:r>
        <w:t>3. Extract data</w:t>
      </w:r>
    </w:p>
    <w:p>
      <w:pPr>
        <w:pStyle w:val="ListNumber"/>
      </w:pPr>
      <w:r>
        <w:t>4. Save approved data</w:t>
      </w:r>
    </w:p>
    <w:p>
      <w:pPr>
        <w:pStyle w:val="ListNumber"/>
      </w:pPr>
      <w:r>
        <w:t>5. Detect changes</w:t>
      </w:r>
    </w:p>
    <w:p>
      <w:pPr>
        <w:pStyle w:val="ListNumber"/>
      </w:pPr>
      <w:r>
        <w:t>6. Create alerts</w:t>
      </w:r>
    </w:p>
    <w:p>
      <w:pPr>
        <w:pStyle w:val="ListNumber"/>
      </w:pPr>
      <w:r>
        <w:t>7. Refresh everything</w:t>
      </w:r>
    </w:p>
    <w:p>
      <w:r>
        <w:t>How to use it: Click the "Run Pipeline" button on the Dashboard tab.</w:t>
      </w:r>
    </w:p>
    <w:p/>
    <w:p>
      <w:pPr>
        <w:pStyle w:val="CustomH2"/>
      </w:pPr>
      <w:r>
        <w:t>Module 10: CertifyIntel_UI</w:t>
      </w:r>
    </w:p>
    <w:p>
      <w:r>
        <w:t>What it does: Creates the buttons on the Dashboard tab.</w:t>
      </w:r>
    </w:p>
    <w:p/>
    <w:p>
      <w:pPr>
        <w:pStyle w:val="CustomH2"/>
      </w:pPr>
      <w:r>
        <w:t>Module 11: CertifyIntel_SelfTests</w:t>
      </w:r>
    </w:p>
    <w:p>
      <w:r>
        <w:t>What it does: Runs the validation tests to check if everything is working.</w:t>
      </w:r>
    </w:p>
    <w:p>
      <w:r>
        <w:t>How to use it: Click the "Run Self Tests" button on the Dashboard tab.</w:t>
      </w:r>
    </w:p>
    <w:p/>
    <w:p>
      <w:pPr>
        <w:pStyle w:val="CustomH2"/>
      </w:pPr>
      <w:r>
        <w:t>Module 12: JsonLite</w:t>
      </w:r>
    </w:p>
    <w:p>
      <w:r>
        <w:t>What it does: Reads data in JSON format from web APIs.</w:t>
      </w:r>
    </w:p>
    <w:p>
      <w:r>
        <w:rPr>
          <w:b/>
        </w:rPr>
        <w:t>You don't need to change this.</w:t>
      </w:r>
    </w:p>
    <w:p/>
    <w:p>
      <w:pPr>
        <w:pStyle w:val="CustomTitle"/>
      </w:pPr>
      <w:r>
        <w:t>PART 6: CONNECTING TO THE WEB API (Power Query)</w:t>
      </w:r>
    </w:p>
    <w:p>
      <w:r>
        <w:t>You can connect the Excel file to the backend server to get live data.</w:t>
      </w:r>
    </w:p>
    <w:p/>
    <w:p>
      <w:pPr>
        <w:pStyle w:val="CustomH1"/>
      </w:pPr>
      <w:r>
        <w:t>How to Set Up Power Query</w:t>
      </w:r>
    </w:p>
    <w:p>
      <w:pPr>
        <w:pStyle w:val="ListNumber"/>
      </w:pPr>
      <w:r>
        <w:t>1. Start the backend server:</w:t>
      </w:r>
    </w:p>
    <w:p>
      <w:pPr>
        <w:pStyle w:val="ListBullet"/>
      </w:pPr>
      <w:r>
        <w:t>Open a command prompt</w:t>
      </w:r>
    </w:p>
    <w:p>
      <w:pPr>
        <w:pStyle w:val="ListBullet"/>
      </w:pPr>
      <w:r>
        <w:t>Type: cd C:\Users\conno\Downloads\Certify_Health_Intelv1\backend</w:t>
      </w:r>
    </w:p>
    <w:p>
      <w:pPr>
        <w:pStyle w:val="ListBullet"/>
      </w:pPr>
      <w:r>
        <w:t>Type: python -m uvicorn main:app --port 8000</w:t>
      </w:r>
    </w:p>
    <w:p>
      <w:pPr>
        <w:pStyle w:val="ListNumber"/>
      </w:pPr>
      <w:r>
        <w:t>2. In Excel:</w:t>
      </w:r>
    </w:p>
    <w:p>
      <w:pPr>
        <w:pStyle w:val="ListBullet"/>
      </w:pPr>
      <w:r>
        <w:t>Go to Data → Get Data → From Web</w:t>
      </w:r>
    </w:p>
    <w:p>
      <w:pPr>
        <w:pStyle w:val="ListBullet"/>
      </w:pPr>
      <w:r>
        <w:t>Enter: http://localhost:8000/api/export/json</w:t>
      </w:r>
    </w:p>
    <w:p>
      <w:pPr>
        <w:pStyle w:val="ListBullet"/>
      </w:pPr>
      <w:r>
        <w:t>Click OK</w:t>
      </w:r>
    </w:p>
    <w:p>
      <w:pPr>
        <w:pStyle w:val="ListNumber"/>
      </w:pPr>
      <w:r>
        <w:t>3. Transform the data:</w:t>
      </w:r>
    </w:p>
    <w:p>
      <w:pPr>
        <w:pStyle w:val="ListBullet"/>
      </w:pPr>
      <w:r>
        <w:t>Click on "competitors" to expand</w:t>
      </w:r>
    </w:p>
    <w:p>
      <w:pPr>
        <w:pStyle w:val="ListBullet"/>
      </w:pPr>
      <w:r>
        <w:t>Click "To Table"</w:t>
      </w:r>
    </w:p>
    <w:p>
      <w:pPr>
        <w:pStyle w:val="ListBullet"/>
      </w:pPr>
      <w:r>
        <w:t>Expand all columns</w:t>
      </w:r>
    </w:p>
    <w:p>
      <w:pPr>
        <w:pStyle w:val="ListBullet"/>
      </w:pPr>
      <w:r>
        <w:t>Click "Close &amp; Load"</w:t>
      </w:r>
    </w:p>
    <w:p>
      <w:pPr>
        <w:pStyle w:val="ListNumber"/>
      </w:pPr>
      <w:r>
        <w:t>4. Set up auto-refresh (optional):</w:t>
      </w:r>
    </w:p>
    <w:p>
      <w:pPr>
        <w:pStyle w:val="ListBullet"/>
      </w:pPr>
      <w:r>
        <w:t>Right-click the table</w:t>
      </w:r>
    </w:p>
    <w:p>
      <w:pPr>
        <w:pStyle w:val="ListBullet"/>
      </w:pPr>
      <w:r>
        <w:t>Select Properties</w:t>
      </w:r>
    </w:p>
    <w:p>
      <w:pPr>
        <w:pStyle w:val="ListBullet"/>
      </w:pPr>
      <w:r>
        <w:t>Check "Refresh every X minutes"</w:t>
      </w:r>
    </w:p>
    <w:p/>
    <w:p>
      <w:pPr>
        <w:pStyle w:val="CustomTitle"/>
      </w:pPr>
      <w:r>
        <w:t>PART 7: API KEYS NEEDED</w:t>
      </w:r>
    </w:p>
    <w:p>
      <w:r>
        <w:t>To use all the features, you need these API keys:</w:t>
      </w:r>
    </w:p>
    <w:p/>
    <w:p>
      <w:pPr>
        <w:pStyle w:val="CustomH1"/>
      </w:pPr>
      <w:r>
        <w:t>Required Keys (Without these, core features won't work)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Key Name</w:t>
            </w:r>
          </w:p>
        </w:tc>
        <w:tc>
          <w:tcPr>
            <w:tcW w:type="dxa" w:w="2880"/>
          </w:tcPr>
          <w:p>
            <w:r>
              <w:t>What It Does</w:t>
            </w:r>
          </w:p>
        </w:tc>
        <w:tc>
          <w:tcPr>
            <w:tcW w:type="dxa" w:w="2880"/>
          </w:tcPr>
          <w:p>
            <w:r>
              <w:t>Where to Get It</w:t>
            </w:r>
          </w:p>
        </w:tc>
      </w:tr>
      <w:tr>
        <w:tc>
          <w:tcPr>
            <w:tcW w:type="dxa" w:w="2880"/>
          </w:tcPr>
          <w:p>
            <w:r>
              <w:t>OPENAI_API_KEY</w:t>
            </w:r>
          </w:p>
        </w:tc>
        <w:tc>
          <w:tcPr>
            <w:tcW w:type="dxa" w:w="2880"/>
          </w:tcPr>
          <w:p>
            <w:r>
              <w:t>Powers AI data extraction</w:t>
            </w:r>
          </w:p>
        </w:tc>
        <w:tc>
          <w:tcPr>
            <w:tcW w:type="dxa" w:w="2880"/>
          </w:tcPr>
          <w:p>
            <w:r>
              <w:t>https://platform.openai.com/api-keys</w:t>
            </w:r>
          </w:p>
        </w:tc>
      </w:tr>
      <w:tr>
        <w:tc>
          <w:tcPr>
            <w:tcW w:type="dxa" w:w="2880"/>
          </w:tcPr>
          <w:p>
            <w:r>
              <w:t>BING_API_KEY</w:t>
            </w:r>
          </w:p>
        </w:tc>
        <w:tc>
          <w:tcPr>
            <w:tcW w:type="dxa" w:w="2880"/>
          </w:tcPr>
          <w:p>
            <w:r>
              <w:t>Finds new competitors automatically</w:t>
            </w:r>
          </w:p>
        </w:tc>
        <w:tc>
          <w:tcPr>
            <w:tcW w:type="dxa" w:w="2880"/>
          </w:tcPr>
          <w:p>
            <w:r>
              <w:t>https://portal.azure.com</w:t>
            </w:r>
          </w:p>
        </w:tc>
      </w:tr>
    </w:tbl>
    <w:p/>
    <w:p>
      <w:pPr>
        <w:pStyle w:val="CustomH1"/>
      </w:pPr>
      <w:r>
        <w:t>Recommended Keys (Makes the system much better)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Key Name</w:t>
            </w:r>
          </w:p>
        </w:tc>
        <w:tc>
          <w:tcPr>
            <w:tcW w:type="dxa" w:w="2880"/>
          </w:tcPr>
          <w:p>
            <w:r>
              <w:t>What It Does</w:t>
            </w:r>
          </w:p>
        </w:tc>
        <w:tc>
          <w:tcPr>
            <w:tcW w:type="dxa" w:w="2880"/>
          </w:tcPr>
          <w:p>
            <w:r>
              <w:t>Where to Get It</w:t>
            </w:r>
          </w:p>
        </w:tc>
      </w:tr>
      <w:tr>
        <w:tc>
          <w:tcPr>
            <w:tcW w:type="dxa" w:w="2880"/>
          </w:tcPr>
          <w:p>
            <w:r>
              <w:t>CRUNCHBASE_API_KEY</w:t>
            </w:r>
          </w:p>
        </w:tc>
        <w:tc>
          <w:tcPr>
            <w:tcW w:type="dxa" w:w="2880"/>
          </w:tcPr>
          <w:p>
            <w:r>
              <w:t>Funding and investor data</w:t>
            </w:r>
          </w:p>
        </w:tc>
        <w:tc>
          <w:tcPr>
            <w:tcW w:type="dxa" w:w="2880"/>
          </w:tcPr>
          <w:p>
            <w:r>
              <w:t>https://www.crunchbase.com/api</w:t>
            </w:r>
          </w:p>
        </w:tc>
      </w:tr>
      <w:tr>
        <w:tc>
          <w:tcPr>
            <w:tcW w:type="dxa" w:w="2880"/>
          </w:tcPr>
          <w:p>
            <w:r>
              <w:t>NEWSAPI_KEY</w:t>
            </w:r>
          </w:p>
        </w:tc>
        <w:tc>
          <w:tcPr>
            <w:tcW w:type="dxa" w:w="2880"/>
          </w:tcPr>
          <w:p>
            <w:r>
              <w:t>News article monitoring</w:t>
            </w:r>
          </w:p>
        </w:tc>
        <w:tc>
          <w:tcPr>
            <w:tcW w:type="dxa" w:w="2880"/>
          </w:tcPr>
          <w:p>
            <w:r>
              <w:t>https://newsapi.org</w:t>
            </w:r>
          </w:p>
        </w:tc>
      </w:tr>
    </w:tbl>
    <w:p/>
    <w:p>
      <w:pPr>
        <w:pStyle w:val="CustomH1"/>
      </w:pPr>
      <w:r>
        <w:t>Optional Keys (Advanced features)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Key Name</w:t>
            </w:r>
          </w:p>
        </w:tc>
        <w:tc>
          <w:tcPr>
            <w:tcW w:type="dxa" w:w="2880"/>
          </w:tcPr>
          <w:p>
            <w:r>
              <w:t>What It Does</w:t>
            </w:r>
          </w:p>
        </w:tc>
        <w:tc>
          <w:tcPr>
            <w:tcW w:type="dxa" w:w="2880"/>
          </w:tcPr>
          <w:p>
            <w:r>
              <w:t>Where to Get It</w:t>
            </w:r>
          </w:p>
        </w:tc>
      </w:tr>
      <w:tr>
        <w:tc>
          <w:tcPr>
            <w:tcW w:type="dxa" w:w="2880"/>
          </w:tcPr>
          <w:p>
            <w:r>
              <w:t>SIMILARWEB_API_KEY</w:t>
            </w:r>
          </w:p>
        </w:tc>
        <w:tc>
          <w:tcPr>
            <w:tcW w:type="dxa" w:w="2880"/>
          </w:tcPr>
          <w:p>
            <w:r>
              <w:t>Website traffic data</w:t>
            </w:r>
          </w:p>
        </w:tc>
        <w:tc>
          <w:tcPr>
            <w:tcW w:type="dxa" w:w="2880"/>
          </w:tcPr>
          <w:p>
            <w:r>
              <w:t>https://www.similarweb.com/corp/developer/</w:t>
            </w:r>
          </w:p>
        </w:tc>
      </w:tr>
      <w:tr>
        <w:tc>
          <w:tcPr>
            <w:tcW w:type="dxa" w:w="2880"/>
          </w:tcPr>
          <w:p>
            <w:r>
              <w:t>LINKEDIN_API_KEY</w:t>
            </w:r>
          </w:p>
        </w:tc>
        <w:tc>
          <w:tcPr>
            <w:tcW w:type="dxa" w:w="2880"/>
          </w:tcPr>
          <w:p>
            <w:r>
              <w:t>Employee and hiring data</w:t>
            </w:r>
          </w:p>
        </w:tc>
        <w:tc>
          <w:tcPr>
            <w:tcW w:type="dxa" w:w="2880"/>
          </w:tcPr>
          <w:p>
            <w:r>
              <w:t>https://developer.linkedin.com</w:t>
            </w:r>
          </w:p>
        </w:tc>
      </w:tr>
      <w:tr>
        <w:tc>
          <w:tcPr>
            <w:tcW w:type="dxa" w:w="2880"/>
          </w:tcPr>
          <w:p>
            <w:r>
              <w:t>SERPAPI_KEY</w:t>
            </w:r>
          </w:p>
        </w:tc>
        <w:tc>
          <w:tcPr>
            <w:tcW w:type="dxa" w:w="2880"/>
          </w:tcPr>
          <w:p>
            <w:r>
              <w:t>Alternative search (more reliable)</w:t>
            </w:r>
          </w:p>
        </w:tc>
        <w:tc>
          <w:tcPr>
            <w:tcW w:type="dxa" w:w="2880"/>
          </w:tcPr>
          <w:p>
            <w:r>
              <w:t>https://serpapi.com</w:t>
            </w:r>
          </w:p>
        </w:tc>
      </w:tr>
    </w:tbl>
    <w:p/>
    <w:p>
      <w:pPr>
        <w:pStyle w:val="CustomH1"/>
      </w:pPr>
      <w:r>
        <w:t>Email Notification Settings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Setting</w:t>
            </w:r>
          </w:p>
        </w:tc>
        <w:tc>
          <w:tcPr>
            <w:tcW w:type="dxa" w:w="2880"/>
          </w:tcPr>
          <w:p>
            <w:r>
              <w:t>What It Does</w:t>
            </w:r>
          </w:p>
        </w:tc>
        <w:tc>
          <w:tcPr>
            <w:tcW w:type="dxa" w:w="2880"/>
          </w:tcPr>
          <w:p>
            <w:r>
              <w:t>Default Value</w:t>
            </w:r>
          </w:p>
        </w:tc>
      </w:tr>
      <w:tr>
        <w:tc>
          <w:tcPr>
            <w:tcW w:type="dxa" w:w="2880"/>
          </w:tcPr>
          <w:p>
            <w:r>
              <w:t>SMTP_HOST</w:t>
            </w:r>
          </w:p>
        </w:tc>
        <w:tc>
          <w:tcPr>
            <w:tcW w:type="dxa" w:w="2880"/>
          </w:tcPr>
          <w:p>
            <w:r>
              <w:t>Email server address</w:t>
            </w:r>
          </w:p>
        </w:tc>
        <w:tc>
          <w:tcPr>
            <w:tcW w:type="dxa" w:w="2880"/>
          </w:tcPr>
          <w:p>
            <w:r>
              <w:t>smtp.gmail.com</w:t>
            </w:r>
          </w:p>
        </w:tc>
      </w:tr>
      <w:tr>
        <w:tc>
          <w:tcPr>
            <w:tcW w:type="dxa" w:w="2880"/>
          </w:tcPr>
          <w:p>
            <w:r>
              <w:t>SMTP_PORT</w:t>
            </w:r>
          </w:p>
        </w:tc>
        <w:tc>
          <w:tcPr>
            <w:tcW w:type="dxa" w:w="2880"/>
          </w:tcPr>
          <w:p>
            <w:r>
              <w:t>Email server port</w:t>
            </w:r>
          </w:p>
        </w:tc>
        <w:tc>
          <w:tcPr>
            <w:tcW w:type="dxa" w:w="2880"/>
          </w:tcPr>
          <w:p>
            <w:r>
              <w:t>587</w:t>
            </w:r>
          </w:p>
        </w:tc>
      </w:tr>
      <w:tr>
        <w:tc>
          <w:tcPr>
            <w:tcW w:type="dxa" w:w="2880"/>
          </w:tcPr>
          <w:p>
            <w:r>
              <w:t>SMTP_USER</w:t>
            </w:r>
          </w:p>
        </w:tc>
        <w:tc>
          <w:tcPr>
            <w:tcW w:type="dxa" w:w="2880"/>
          </w:tcPr>
          <w:p>
            <w:r>
              <w:t>Your email address</w:t>
            </w:r>
          </w:p>
        </w:tc>
        <w:tc>
          <w:tcPr>
            <w:tcW w:type="dxa" w:w="2880"/>
          </w:tcPr>
          <w:p>
            <w:r>
              <w:t>(you enter this)</w:t>
            </w:r>
          </w:p>
        </w:tc>
      </w:tr>
      <w:tr>
        <w:tc>
          <w:tcPr>
            <w:tcW w:type="dxa" w:w="2880"/>
          </w:tcPr>
          <w:p>
            <w:r>
              <w:t>SMTP_PASSWORD</w:t>
            </w:r>
          </w:p>
        </w:tc>
        <w:tc>
          <w:tcPr>
            <w:tcW w:type="dxa" w:w="2880"/>
          </w:tcPr>
          <w:p>
            <w:r>
              <w:t>Your email app password</w:t>
            </w:r>
          </w:p>
        </w:tc>
        <w:tc>
          <w:tcPr>
            <w:tcW w:type="dxa" w:w="2880"/>
          </w:tcPr>
          <w:p>
            <w:r>
              <w:t>(you enter this)</w:t>
            </w:r>
          </w:p>
        </w:tc>
      </w:tr>
    </w:tbl>
    <w:p/>
    <w:p>
      <w:pPr>
        <w:pStyle w:val="CustomTitle"/>
      </w:pPr>
      <w:r>
        <w:t>PART 8: HOW TO DO COMMON TASKS</w:t>
      </w:r>
    </w:p>
    <w:p>
      <w:pPr>
        <w:pStyle w:val="CustomH1"/>
      </w:pPr>
      <w:r>
        <w:t>Task 1: Add a New Competitor Manually</w:t>
      </w:r>
    </w:p>
    <w:p>
      <w:pPr>
        <w:pStyle w:val="ListNumber"/>
      </w:pPr>
      <w:r>
        <w:t>1. Go to the Input tab</w:t>
      </w:r>
    </w:p>
    <w:p>
      <w:pPr>
        <w:pStyle w:val="ListNumber"/>
      </w:pPr>
      <w:r>
        <w:t>2. Find the tblEntities table</w:t>
      </w:r>
    </w:p>
    <w:p>
      <w:pPr>
        <w:pStyle w:val="ListNumber"/>
      </w:pPr>
      <w:r>
        <w:t>3. Scroll to the bottom and add a new row</w:t>
      </w:r>
    </w:p>
    <w:p>
      <w:pPr>
        <w:pStyle w:val="ListNumber"/>
      </w:pPr>
      <w:r>
        <w:t>4. Fill in at least: entity_id, canonical_name, domain, status = ACTIVE</w:t>
      </w:r>
    </w:p>
    <w:p/>
    <w:p>
      <w:pPr>
        <w:pStyle w:val="CustomH1"/>
      </w:pPr>
      <w:r>
        <w:t>Task 2: Refresh All Data</w:t>
      </w:r>
    </w:p>
    <w:p>
      <w:pPr>
        <w:pStyle w:val="ListNumber"/>
      </w:pPr>
      <w:r>
        <w:t>1. Go to the Dashboard tab</w:t>
      </w:r>
    </w:p>
    <w:p>
      <w:pPr>
        <w:pStyle w:val="ListNumber"/>
      </w:pPr>
      <w:r>
        <w:t>2. Click the "Run Pipeline" button</w:t>
      </w:r>
    </w:p>
    <w:p>
      <w:pPr>
        <w:pStyle w:val="ListNumber"/>
      </w:pPr>
      <w:r>
        <w:t>3. Wait for it to complete (check Run_Log for status)</w:t>
      </w:r>
    </w:p>
    <w:p/>
    <w:p>
      <w:pPr>
        <w:pStyle w:val="CustomH1"/>
      </w:pPr>
      <w:r>
        <w:t>Task 3: Review Flagged Data</w:t>
      </w:r>
    </w:p>
    <w:p>
      <w:pPr>
        <w:pStyle w:val="ListNumber"/>
      </w:pPr>
      <w:r>
        <w:t>1. Go to the Review_Queue tab</w:t>
      </w:r>
    </w:p>
    <w:p>
      <w:pPr>
        <w:pStyle w:val="ListNumber"/>
      </w:pPr>
      <w:r>
        <w:t>2. Sort by priority (HIGH first)</w:t>
      </w:r>
    </w:p>
    <w:p>
      <w:pPr>
        <w:pStyle w:val="ListNumber"/>
      </w:pPr>
      <w:r>
        <w:t>3. For each item:</w:t>
      </w:r>
    </w:p>
    <w:p>
      <w:pPr>
        <w:pStyle w:val="ListBullet"/>
      </w:pPr>
      <w:r>
        <w:t>Look at the data and source</w:t>
      </w:r>
    </w:p>
    <w:p>
      <w:pPr>
        <w:pStyle w:val="ListBullet"/>
      </w:pPr>
      <w:r>
        <w:t>If correct: Change status to RESOLVED</w:t>
      </w:r>
    </w:p>
    <w:p>
      <w:pPr>
        <w:pStyle w:val="ListBullet"/>
      </w:pPr>
      <w:r>
        <w:t>If wrong: Change status to REJECTED</w:t>
      </w:r>
    </w:p>
    <w:p/>
    <w:p>
      <w:pPr>
        <w:pStyle w:val="CustomH1"/>
      </w:pPr>
      <w:r>
        <w:t>Task 4: Check for Competitor Changes</w:t>
      </w:r>
    </w:p>
    <w:p>
      <w:pPr>
        <w:pStyle w:val="ListNumber"/>
      </w:pPr>
      <w:r>
        <w:t>1. Go to the Events tab</w:t>
      </w:r>
    </w:p>
    <w:p>
      <w:pPr>
        <w:pStyle w:val="ListNumber"/>
      </w:pPr>
      <w:r>
        <w:t>2. Look for OPEN status events</w:t>
      </w:r>
    </w:p>
    <w:p>
      <w:pPr>
        <w:pStyle w:val="ListNumber"/>
      </w:pPr>
      <w:r>
        <w:t>3. Review the changes</w:t>
      </w:r>
    </w:p>
    <w:p>
      <w:pPr>
        <w:pStyle w:val="ListNumber"/>
      </w:pPr>
      <w:r>
        <w:t>4. Mark as CLOSED when addressed</w:t>
      </w:r>
    </w:p>
    <w:p/>
    <w:p>
      <w:pPr>
        <w:pStyle w:val="CustomH1"/>
      </w:pPr>
      <w:r>
        <w:t>Task 5: Export Data to Share</w:t>
      </w:r>
    </w:p>
    <w:p>
      <w:r>
        <w:rPr>
          <w:b/>
        </w:rPr>
        <w:t>Option A: Download Excel</w:t>
      </w:r>
    </w:p>
    <w:p>
      <w:pPr>
        <w:pStyle w:val="ListBullet"/>
      </w:pPr>
      <w:r>
        <w:t>Go to http://localhost:8000/api/export/excel in your browser</w:t>
      </w:r>
    </w:p>
    <w:p>
      <w:pPr>
        <w:pStyle w:val="ListBullet"/>
      </w:pPr>
      <w:r>
        <w:t>Save the downloaded file</w:t>
      </w:r>
    </w:p>
    <w:p>
      <w:r>
        <w:rPr>
          <w:b/>
        </w:rPr>
        <w:t>Option B: Get PDF Report</w:t>
      </w:r>
    </w:p>
    <w:p>
      <w:pPr>
        <w:pStyle w:val="ListBullet"/>
      </w:pPr>
      <w:r>
        <w:t>Go to http://localhost:8000/api/reports/comparison in your browser</w:t>
      </w:r>
    </w:p>
    <w:p>
      <w:pPr>
        <w:pStyle w:val="ListBullet"/>
      </w:pPr>
      <w:r>
        <w:t>Save the PDF</w:t>
      </w:r>
    </w:p>
    <w:p/>
    <w:p>
      <w:pPr>
        <w:pStyle w:val="CustomTitle"/>
      </w:pPr>
      <w:r>
        <w:t>PART 9: TROUBLESHOOTING</w:t>
      </w:r>
    </w:p>
    <w:p>
      <w:pPr>
        <w:pStyle w:val="CustomH1"/>
      </w:pPr>
      <w:r>
        <w:t>Problem: "Run Pipeline" Button Doesn't Work</w:t>
      </w:r>
    </w:p>
    <w:p>
      <w:r>
        <w:rPr>
          <w:b/>
        </w:rPr>
        <w:t>Solutions:</w:t>
      </w:r>
    </w:p>
    <w:p>
      <w:pPr>
        <w:pStyle w:val="ListNumber"/>
      </w:pPr>
      <w:r>
        <w:t>1. Make sure the file is saved as .xlsm (macro-enabled)</w:t>
      </w:r>
    </w:p>
    <w:p>
      <w:pPr>
        <w:pStyle w:val="ListNumber"/>
      </w:pPr>
      <w:r>
        <w:t>2. Enable macros when prompted</w:t>
      </w:r>
    </w:p>
    <w:p>
      <w:pPr>
        <w:pStyle w:val="ListNumber"/>
      </w:pPr>
      <w:r>
        <w:t>3. Make sure VBA modules are imported</w:t>
      </w:r>
    </w:p>
    <w:p/>
    <w:p>
      <w:pPr>
        <w:pStyle w:val="CustomH1"/>
      </w:pPr>
      <w:r>
        <w:t>Problem: No Data Showing in Charts</w:t>
      </w:r>
    </w:p>
    <w:p>
      <w:r>
        <w:rPr>
          <w:b/>
        </w:rPr>
        <w:t>Solutions:</w:t>
      </w:r>
    </w:p>
    <w:p>
      <w:pPr>
        <w:pStyle w:val="ListNumber"/>
      </w:pPr>
      <w:r>
        <w:t>1. Check if the Input tab has data in tblEntities</w:t>
      </w:r>
    </w:p>
    <w:p>
      <w:pPr>
        <w:pStyle w:val="ListNumber"/>
      </w:pPr>
      <w:r>
        <w:t>2. Run the pipeline to refresh data</w:t>
      </w:r>
    </w:p>
    <w:p>
      <w:pPr>
        <w:pStyle w:val="ListNumber"/>
      </w:pPr>
      <w:r>
        <w:t>3. Check if filters are hiding data</w:t>
      </w:r>
    </w:p>
    <w:p/>
    <w:p>
      <w:pPr>
        <w:pStyle w:val="CustomH1"/>
      </w:pPr>
      <w:r>
        <w:t>Problem: Power Query Says "Unable to Connect"</w:t>
      </w:r>
    </w:p>
    <w:p>
      <w:r>
        <w:rPr>
          <w:b/>
        </w:rPr>
        <w:t>Solutions:</w:t>
      </w:r>
    </w:p>
    <w:p>
      <w:pPr>
        <w:pStyle w:val="ListNumber"/>
      </w:pPr>
      <w:r>
        <w:t>1. Make sure the backend server is running</w:t>
      </w:r>
    </w:p>
    <w:p>
      <w:pPr>
        <w:pStyle w:val="ListNumber"/>
      </w:pPr>
      <w:r>
        <w:t>2. Check the URL is correct: http://localhost:8000</w:t>
      </w:r>
    </w:p>
    <w:p>
      <w:pPr>
        <w:pStyle w:val="ListNumber"/>
      </w:pPr>
      <w:r>
        <w:t>3. Check if your firewall is blocking port 8000</w:t>
      </w:r>
    </w:p>
    <w:p/>
    <w:p>
      <w:pPr>
        <w:pStyle w:val="CustomH1"/>
      </w:pPr>
      <w:r>
        <w:t>Problem: Emails Not Sending</w:t>
      </w:r>
    </w:p>
    <w:p>
      <w:r>
        <w:rPr>
          <w:b/>
        </w:rPr>
        <w:t>Solutions:</w:t>
      </w:r>
    </w:p>
    <w:p>
      <w:pPr>
        <w:pStyle w:val="ListNumber"/>
      </w:pPr>
      <w:r>
        <w:t>1. Check SMTP settings in the .env file</w:t>
      </w:r>
    </w:p>
    <w:p>
      <w:pPr>
        <w:pStyle w:val="ListNumber"/>
      </w:pPr>
      <w:r>
        <w:t>2. For Gmail, make sure you're using an App Password (not your regular password)</w:t>
      </w:r>
    </w:p>
    <w:p>
      <w:pPr>
        <w:pStyle w:val="ListNumber"/>
      </w:pPr>
      <w:r>
        <w:t>3. Test with: python test_email.py</w:t>
      </w:r>
    </w:p>
    <w:p/>
    <w:p>
      <w:pPr>
        <w:pStyle w:val="CustomTitle"/>
      </w:pPr>
      <w:r>
        <w:t>PART 10: GLOSSARY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Simple Definition</w:t>
            </w:r>
          </w:p>
        </w:tc>
      </w:tr>
      <w:tr>
        <w:tc>
          <w:tcPr>
            <w:tcW w:type="dxa" w:w="4320"/>
          </w:tcPr>
          <w:p>
            <w:r>
              <w:t>API Key</w:t>
            </w:r>
          </w:p>
        </w:tc>
        <w:tc>
          <w:tcPr>
            <w:tcW w:type="dxa" w:w="4320"/>
          </w:tcPr>
          <w:p>
            <w:r>
              <w:t>A password that lets programs talk to each other</w:t>
            </w:r>
          </w:p>
        </w:tc>
      </w:tr>
      <w:tr>
        <w:tc>
          <w:tcPr>
            <w:tcW w:type="dxa" w:w="4320"/>
          </w:tcPr>
          <w:p>
            <w:r>
              <w:t>Allowlist</w:t>
            </w:r>
          </w:p>
        </w:tc>
        <w:tc>
          <w:tcPr>
            <w:tcW w:type="dxa" w:w="4320"/>
          </w:tcPr>
          <w:p>
            <w:r>
              <w:t>A list of approved items (like approved websites)</w:t>
            </w:r>
          </w:p>
        </w:tc>
      </w:tr>
      <w:tr>
        <w:tc>
          <w:tcPr>
            <w:tcW w:type="dxa" w:w="4320"/>
          </w:tcPr>
          <w:p>
            <w:r>
              <w:t>Claim</w:t>
            </w:r>
          </w:p>
        </w:tc>
        <w:tc>
          <w:tcPr>
            <w:tcW w:type="dxa" w:w="4320"/>
          </w:tcPr>
          <w:p>
            <w:r>
              <w:t>A piece of data about a competitor</w:t>
            </w:r>
          </w:p>
        </w:tc>
      </w:tr>
      <w:tr>
        <w:tc>
          <w:tcPr>
            <w:tcW w:type="dxa" w:w="4320"/>
          </w:tcPr>
          <w:p>
            <w:r>
              <w:t>Confidence</w:t>
            </w:r>
          </w:p>
        </w:tc>
        <w:tc>
          <w:tcPr>
            <w:tcW w:type="dxa" w:w="4320"/>
          </w:tcPr>
          <w:p>
            <w:r>
              <w:t>How sure we are that data is correct (0-100%)</w:t>
            </w:r>
          </w:p>
        </w:tc>
      </w:tr>
      <w:tr>
        <w:tc>
          <w:tcPr>
            <w:tcW w:type="dxa" w:w="4320"/>
          </w:tcPr>
          <w:p>
            <w:r>
              <w:t>Entity</w:t>
            </w:r>
          </w:p>
        </w:tc>
        <w:tc>
          <w:tcPr>
            <w:tcW w:type="dxa" w:w="4320"/>
          </w:tcPr>
          <w:p>
            <w:r>
              <w:t>A competitor company</w:t>
            </w:r>
          </w:p>
        </w:tc>
      </w:tr>
      <w:tr>
        <w:tc>
          <w:tcPr>
            <w:tcW w:type="dxa" w:w="4320"/>
          </w:tcPr>
          <w:p>
            <w:r>
              <w:t>Evidence</w:t>
            </w:r>
          </w:p>
        </w:tc>
        <w:tc>
          <w:tcPr>
            <w:tcW w:type="dxa" w:w="4320"/>
          </w:tcPr>
          <w:p>
            <w:r>
              <w:t>Where we got a piece of information from</w:t>
            </w:r>
          </w:p>
        </w:tc>
      </w:tr>
      <w:tr>
        <w:tc>
          <w:tcPr>
            <w:tcW w:type="dxa" w:w="4320"/>
          </w:tcPr>
          <w:p>
            <w:r>
              <w:t>Macro</w:t>
            </w:r>
          </w:p>
        </w:tc>
        <w:tc>
          <w:tcPr>
            <w:tcW w:type="dxa" w:w="4320"/>
          </w:tcPr>
          <w:p>
            <w:r>
              <w:t>A program inside Excel that automates tasks</w:t>
            </w:r>
          </w:p>
        </w:tc>
      </w:tr>
      <w:tr>
        <w:tc>
          <w:tcPr>
            <w:tcW w:type="dxa" w:w="4320"/>
          </w:tcPr>
          <w:p>
            <w:r>
              <w:t>Pipeline</w:t>
            </w:r>
          </w:p>
        </w:tc>
        <w:tc>
          <w:tcPr>
            <w:tcW w:type="dxa" w:w="4320"/>
          </w:tcPr>
          <w:p>
            <w:r>
              <w:t>A series of automated steps that run in order</w:t>
            </w:r>
          </w:p>
        </w:tc>
      </w:tr>
      <w:tr>
        <w:tc>
          <w:tcPr>
            <w:tcW w:type="dxa" w:w="4320"/>
          </w:tcPr>
          <w:p>
            <w:r>
              <w:t>Power Query</w:t>
            </w:r>
          </w:p>
        </w:tc>
        <w:tc>
          <w:tcPr>
            <w:tcW w:type="dxa" w:w="4320"/>
          </w:tcPr>
          <w:p>
            <w:r>
              <w:t>Excel's tool for connecting to online data</w:t>
            </w:r>
          </w:p>
        </w:tc>
      </w:tr>
      <w:tr>
        <w:tc>
          <w:tcPr>
            <w:tcW w:type="dxa" w:w="4320"/>
          </w:tcPr>
          <w:p>
            <w:r>
              <w:t>Scraping</w:t>
            </w:r>
          </w:p>
        </w:tc>
        <w:tc>
          <w:tcPr>
            <w:tcW w:type="dxa" w:w="4320"/>
          </w:tcPr>
          <w:p>
            <w:r>
              <w:t>Automatically reading information from websites</w:t>
            </w:r>
          </w:p>
        </w:tc>
      </w:tr>
      <w:tr>
        <w:tc>
          <w:tcPr>
            <w:tcW w:type="dxa" w:w="4320"/>
          </w:tcPr>
          <w:p>
            <w:r>
              <w:t>Snapshot</w:t>
            </w:r>
          </w:p>
        </w:tc>
        <w:tc>
          <w:tcPr>
            <w:tcW w:type="dxa" w:w="4320"/>
          </w:tcPr>
          <w:p>
            <w:r>
              <w:t>A saved copy of a webpage at a specific time</w:t>
            </w:r>
          </w:p>
        </w:tc>
      </w:tr>
      <w:tr>
        <w:tc>
          <w:tcPr>
            <w:tcW w:type="dxa" w:w="4320"/>
          </w:tcPr>
          <w:p>
            <w:r>
              <w:t>Table</w:t>
            </w:r>
          </w:p>
        </w:tc>
        <w:tc>
          <w:tcPr>
            <w:tcW w:type="dxa" w:w="4320"/>
          </w:tcPr>
          <w:p>
            <w:r>
              <w:t>An organized grid of data in Excel</w:t>
            </w:r>
          </w:p>
        </w:tc>
      </w:tr>
      <w:tr>
        <w:tc>
          <w:tcPr>
            <w:tcW w:type="dxa" w:w="4320"/>
          </w:tcPr>
          <w:p>
            <w:r>
              <w:t>Tier</w:t>
            </w:r>
          </w:p>
        </w:tc>
        <w:tc>
          <w:tcPr>
            <w:tcW w:type="dxa" w:w="4320"/>
          </w:tcPr>
          <w:p>
            <w:r>
              <w:t>How trustworthy a source is (Tier 1 = most trusted)</w:t>
            </w:r>
          </w:p>
        </w:tc>
      </w:tr>
      <w:tr>
        <w:tc>
          <w:tcPr>
            <w:tcW w:type="dxa" w:w="4320"/>
          </w:tcPr>
          <w:p>
            <w:r>
              <w:t>VBA</w:t>
            </w:r>
          </w:p>
        </w:tc>
        <w:tc>
          <w:tcPr>
            <w:tcW w:type="dxa" w:w="4320"/>
          </w:tcPr>
          <w:p>
            <w:r>
              <w:t>The programming language used for Excel macros</w:t>
            </w:r>
          </w:p>
        </w:tc>
      </w:tr>
    </w:tbl>
    <w:p/>
    <w:p>
      <w:pPr>
        <w:pStyle w:val="CustomTitle"/>
      </w:pPr>
      <w:r>
        <w:t>DOCUMENT END</w:t>
      </w:r>
    </w:p>
    <w:p>
      <w:r>
        <w:t>Total Tabs: 25</w:t>
      </w:r>
    </w:p>
    <w:p>
      <w:r>
        <w:t>Total Data Tables: 17</w:t>
      </w:r>
    </w:p>
    <w:p>
      <w:r>
        <w:t>Total Charts: 4</w:t>
      </w:r>
    </w:p>
    <w:p>
      <w:r>
        <w:t>Total VBA Modules: 12</w:t>
      </w:r>
    </w:p>
    <w:p>
      <w:r>
        <w:t>For questions or support, contact your system administrator.</w:t>
      </w:r>
    </w:p>
    <w:p/>
    <w:p>
      <w:r>
        <w:t>Document prepared by Antigravity Agent</w:t>
      </w:r>
    </w:p>
    <w:p>
      <w:r>
        <w:t>January 18,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Title">
    <w:name w:val="CustomTitle"/>
    <w:rPr>
      <w:b/>
      <w:color w:val="2F5496"/>
      <w:sz w:val="48"/>
    </w:rPr>
  </w:style>
  <w:style w:type="paragraph" w:customStyle="1" w:styleId="CustomH1">
    <w:name w:val="CustomH1"/>
    <w:rPr>
      <w:b/>
      <w:color w:val="2F5496"/>
      <w:sz w:val="36"/>
    </w:rPr>
  </w:style>
  <w:style w:type="paragraph" w:customStyle="1" w:styleId="CustomH2">
    <w:name w:val="CustomH2"/>
    <w:rPr>
      <w:b/>
      <w:color w:val="548235"/>
      <w:sz w:val="28"/>
    </w:rPr>
  </w:style>
  <w:style w:type="paragraph" w:customStyle="1" w:styleId="CustomH3">
    <w:name w:val="CustomH3"/>
    <w:rPr>
      <w:b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