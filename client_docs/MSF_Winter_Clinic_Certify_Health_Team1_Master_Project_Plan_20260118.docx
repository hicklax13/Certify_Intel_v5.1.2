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MSF Winter Clinic: Certify Health Team 1</w:t>
      </w:r>
    </w:p>
    <w:p>
      <w:pPr>
        <w:jc w:val="center"/>
      </w:pPr>
      <w:r>
        <w:t>MASTER PROJECT PLAN &amp; ROLE ASSIGNMENTS</w:t>
      </w:r>
    </w:p>
    <w:p>
      <w:r>
        <w:t>Document Version: 2.0 | Date: January 18, 2026 | Status: MVP Complete</w:t>
      </w:r>
    </w:p>
    <w:p/>
    <w:p>
      <w:pPr>
        <w:pStyle w:val="Heading1"/>
      </w:pPr>
      <w:r>
        <w:t>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Team Lead / Coordinator</w:t>
            </w:r>
          </w:p>
        </w:tc>
        <w:tc>
          <w:tcPr>
            <w:tcW w:type="dxa" w:w="2880"/>
          </w:tcPr>
          <w:p>
            <w:r>
              <w:t>Andrew Kimelman</w:t>
            </w:r>
          </w:p>
        </w:tc>
        <w:tc>
          <w:tcPr>
            <w:tcW w:type="dxa" w:w="2880"/>
          </w:tcPr>
          <w:p>
            <w:r>
              <w:t>Cross-team coordination, client communication, approvals</w:t>
            </w:r>
          </w:p>
        </w:tc>
      </w:tr>
      <w:tr>
        <w:tc>
          <w:tcPr>
            <w:tcW w:type="dxa" w:w="2880"/>
          </w:tcPr>
          <w:p>
            <w:r>
              <w:t>Product Development Lead</w:t>
            </w:r>
          </w:p>
        </w:tc>
        <w:tc>
          <w:tcPr>
            <w:tcW w:type="dxa" w:w="2880"/>
          </w:tcPr>
          <w:p>
            <w:r>
              <w:t>Connor Hickey</w:t>
            </w:r>
          </w:p>
        </w:tc>
        <w:tc>
          <w:tcPr>
            <w:tcW w:type="dxa" w:w="2880"/>
          </w:tcPr>
          <w:p>
            <w:r>
              <w:t>Backend, automation, GPT-4 integration</w:t>
            </w:r>
          </w:p>
        </w:tc>
      </w:tr>
      <w:tr>
        <w:tc>
          <w:tcPr>
            <w:tcW w:type="dxa" w:w="2880"/>
          </w:tcPr>
          <w:p>
            <w:r>
              <w:t>Research Lead</w:t>
            </w:r>
          </w:p>
        </w:tc>
        <w:tc>
          <w:tcPr>
            <w:tcW w:type="dxa" w:w="2880"/>
          </w:tcPr>
          <w:p>
            <w:r>
              <w:t>Kevin Way</w:t>
            </w:r>
          </w:p>
        </w:tc>
        <w:tc>
          <w:tcPr>
            <w:tcW w:type="dxa" w:w="2880"/>
          </w:tcPr>
          <w:p>
            <w:r>
              <w:t>Competitive landscape, data sourcing</w:t>
            </w:r>
          </w:p>
        </w:tc>
      </w:tr>
      <w:tr>
        <w:tc>
          <w:tcPr>
            <w:tcW w:type="dxa" w:w="2880"/>
          </w:tcPr>
          <w:p>
            <w:r>
              <w:t>Data Lead</w:t>
            </w:r>
          </w:p>
        </w:tc>
        <w:tc>
          <w:tcPr>
            <w:tcW w:type="dxa" w:w="2880"/>
          </w:tcPr>
          <w:p>
            <w:r>
              <w:t>Connor Maloney</w:t>
            </w:r>
          </w:p>
        </w:tc>
        <w:tc>
          <w:tcPr>
            <w:tcW w:type="dxa" w:w="2880"/>
          </w:tcPr>
          <w:p>
            <w:r>
              <w:t>Excel dashboard, KPIs, data quality</w:t>
            </w:r>
          </w:p>
        </w:tc>
      </w:tr>
      <w:tr>
        <w:tc>
          <w:tcPr>
            <w:tcW w:type="dxa" w:w="2880"/>
          </w:tcPr>
          <w:p>
            <w:r>
              <w:t>Delivery Lead</w:t>
            </w:r>
          </w:p>
        </w:tc>
        <w:tc>
          <w:tcPr>
            <w:tcW w:type="dxa" w:w="2880"/>
          </w:tcPr>
          <w:p>
            <w:r>
              <w:t>Mo Srouji</w:t>
            </w:r>
          </w:p>
        </w:tc>
        <w:tc>
          <w:tcPr>
            <w:tcW w:type="dxa" w:w="2880"/>
          </w:tcPr>
          <w:p>
            <w:r>
              <w:t>Visuals, documentation, presentations</w:t>
            </w:r>
          </w:p>
        </w:tc>
      </w:tr>
    </w:tbl>
    <w:p/>
    <w:p>
      <w:pPr>
        <w:pStyle w:val="Heading1"/>
      </w:pPr>
      <w:r>
        <w:t>PROJECT STATUS</w:t>
      </w:r>
    </w:p>
    <w:p>
      <w:r>
        <w:t>Competitors Tracked: 87 (Target: 50+) - COMPLETE</w:t>
      </w:r>
    </w:p>
    <w:p>
      <w:r>
        <w:t>Data Points: 32/32 - COMPLETE</w:t>
      </w:r>
    </w:p>
    <w:p>
      <w:r>
        <w:t>Automated Tests: 19/19 Passing (100%)</w:t>
      </w:r>
    </w:p>
    <w:p>
      <w:r>
        <w:t>AI Integration: GPT-4 + Interactive Chatbox - COMPLETE</w:t>
      </w:r>
    </w:p>
    <w:p/>
    <w:p>
      <w:pPr>
        <w:pStyle w:val="Heading1"/>
      </w:pPr>
      <w:r>
        <w:t>PROJECT OBJECTIVES</w:t>
      </w:r>
    </w:p>
    <w:p>
      <w:r>
        <w:t>1. Track 50+ competitors in middle-market healthcare IT - COMPLETE (87)</w:t>
      </w:r>
    </w:p>
    <w:p>
      <w:r>
        <w:t>2. Collect 32 standardized data points per competitor - COMPLETE</w:t>
      </w:r>
    </w:p>
    <w:p>
      <w:r>
        <w:t>3. Automate data collection via web scraping + GPT - COMPLETE</w:t>
      </w:r>
    </w:p>
    <w:p>
      <w:r>
        <w:t>4. Deliver insights through Excel/Web dashboard - COMPLETE</w:t>
      </w:r>
    </w:p>
    <w:p>
      <w:r>
        <w:t>5. Alert stakeholders on critical changes via email - COMPLETE</w:t>
      </w:r>
    </w:p>
    <w:p/>
    <w:p>
      <w:pPr>
        <w:pStyle w:val="Heading1"/>
      </w:pPr>
      <w: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MWP Excel Dashboard</w:t>
            </w:r>
          </w:p>
        </w:tc>
        <w:tc>
          <w:tcPr>
            <w:tcW w:type="dxa" w:w="2880"/>
          </w:tcPr>
          <w:p>
            <w:r>
              <w:t>Jan 26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Competitor List (50+)</w:t>
            </w:r>
          </w:p>
        </w:tc>
        <w:tc>
          <w:tcPr>
            <w:tcW w:type="dxa" w:w="2880"/>
          </w:tcPr>
          <w:p>
            <w:r>
              <w:t>Jan 26</w:t>
            </w:r>
          </w:p>
        </w:tc>
        <w:tc>
          <w:tcPr>
            <w:tcW w:type="dxa" w:w="2880"/>
          </w:tcPr>
          <w:p>
            <w:r>
              <w:t>87 - COMPLETE</w:t>
            </w:r>
          </w:p>
        </w:tc>
      </w:tr>
      <w:tr>
        <w:tc>
          <w:tcPr>
            <w:tcW w:type="dxa" w:w="2880"/>
          </w:tcPr>
          <w:p>
            <w:r>
              <w:t>Cloud Backend</w:t>
            </w:r>
          </w:p>
        </w:tc>
        <w:tc>
          <w:tcPr>
            <w:tcW w:type="dxa" w:w="2880"/>
          </w:tcPr>
          <w:p>
            <w:r>
              <w:t>Feb 6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GPT-4 Pipeline</w:t>
            </w:r>
          </w:p>
        </w:tc>
        <w:tc>
          <w:tcPr>
            <w:tcW w:type="dxa" w:w="2880"/>
          </w:tcPr>
          <w:p>
            <w:r>
              <w:t>Feb 2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MVP Dashboard</w:t>
            </w:r>
          </w:p>
        </w:tc>
        <w:tc>
          <w:tcPr>
            <w:tcW w:type="dxa" w:w="2880"/>
          </w:tcPr>
          <w:p>
            <w:r>
              <w:t>Feb 9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Email Alerts</w:t>
            </w:r>
          </w:p>
        </w:tc>
        <w:tc>
          <w:tcPr>
            <w:tcW w:type="dxa" w:w="2880"/>
          </w:tcPr>
          <w:p>
            <w:r>
              <w:t>Feb 9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Feb 9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pPr>
        <w:pStyle w:val="Heading1"/>
      </w:pPr>
      <w:r>
        <w:t>TECHNICAL IMPLEMENTATION</w:t>
      </w:r>
    </w:p>
    <w:p>
      <w:r>
        <w:t>Backend: FastAPI with 20+ REST endpoints</w:t>
      </w:r>
    </w:p>
    <w:p>
      <w:r>
        <w:t>Database: SQLite</w:t>
      </w:r>
    </w:p>
    <w:p>
      <w:r>
        <w:t>Scraping: Playwright-based CompetitorScraper</w:t>
      </w:r>
    </w:p>
    <w:p>
      <w:r>
        <w:t>AI: OpenAI GPT-4 for summaries and chat</w:t>
      </w:r>
    </w:p>
    <w:p>
      <w:r>
        <w:t>Frontend: Web dashboard (8+ pages)</w:t>
      </w:r>
    </w:p>
    <w:p>
      <w:r>
        <w:t>Testing: 19/19 automated tests passing</w:t>
      </w:r>
    </w:p>
    <w:p/>
    <w:p>
      <w:pPr>
        <w:pStyle w:val="Heading1"/>
      </w:pPr>
      <w:r>
        <w:t>32 DATA POINTS COLLECTED</w:t>
      </w:r>
    </w:p>
    <w:p>
      <w:r>
        <w:t>Core Data: Pricing, Features, Customers, Funding, Hiring, Reviews, News</w:t>
      </w:r>
    </w:p>
    <w:p>
      <w:r>
        <w:t>Customer &amp; Market: Acquisition Rate, Segments, Size Focus, Geography, Partners</w:t>
      </w:r>
    </w:p>
    <w:p>
      <w:r>
        <w:t>Company Health: Employees, Growth, HQ, Founded, Leadership</w:t>
      </w:r>
    </w:p>
    <w:p>
      <w:r>
        <w:t>Product: Tagline, Differentiators, Categories, Certifications, Mobile</w:t>
      </w:r>
    </w:p>
    <w:p>
      <w:r>
        <w:t>Digital: Traffic, Social, Blog, Events, SEO</w:t>
      </w:r>
    </w:p>
    <w:p>
      <w:r>
        <w:t>Competitive: Launches, Partnerships, Awards, Acquisitions, Backers</w:t>
      </w:r>
    </w:p>
    <w:p/>
    <w:p>
      <w:pPr>
        <w:pStyle w:val="Heading1"/>
      </w:pPr>
      <w:r>
        <w:t>KEY DATES</w:t>
      </w:r>
    </w:p>
    <w:p>
      <w:r>
        <w:t>January 5, 2026 - Project Start - COMPLETE</w:t>
      </w:r>
    </w:p>
    <w:p>
      <w:r>
        <w:t>January 26, 2026 - MWP Due - COMPLETE</w:t>
      </w:r>
    </w:p>
    <w:p>
      <w:r>
        <w:t>January 27, 2026 - Executive Presentation Workshop</w:t>
      </w:r>
    </w:p>
    <w:p>
      <w:r>
        <w:t>February 6-8, 2026 - Clinics Intensive Weekend</w:t>
      </w:r>
    </w:p>
    <w:p>
      <w:r>
        <w:t>Week of Feb 9, 2026 - Final Presentations / MVP Due</w:t>
      </w:r>
    </w:p>
    <w:p>
      <w:r>
        <w:br w:type="page"/>
      </w:r>
    </w:p>
    <w:p>
      <w:pPr>
        <w:pStyle w:val="Heading1"/>
      </w:pPr>
      <w:r>
        <w:t>STATEMENT OF WORK (External)</w:t>
      </w:r>
    </w:p>
    <w:p>
      <w:pPr>
        <w:pStyle w:val="Heading2"/>
      </w:pPr>
      <w:r>
        <w:t>Project Overview</w:t>
      </w:r>
    </w:p>
    <w:p>
      <w:r>
        <w:t>Project: Certify Intel</w:t>
      </w:r>
    </w:p>
    <w:p>
      <w:r>
        <w:t>Duration: January 16 - February 9, 2026</w:t>
      </w:r>
    </w:p>
    <w:p>
      <w:r>
        <w:t>Objective: Automated competitive intelligence system monitoring 87 healthcare IT competitors.</w:t>
      </w:r>
    </w:p>
    <w:p>
      <w:pPr>
        <w:pStyle w:val="Heading2"/>
      </w:pPr>
      <w:r>
        <w:t>In Scope</w:t>
      </w:r>
    </w:p>
    <w:p>
      <w:r>
        <w:t>- Web dashboard with competitor data and analysis</w:t>
      </w:r>
    </w:p>
    <w:p>
      <w:r>
        <w:t>- Excel export with Power Query connectivity</w:t>
      </w:r>
    </w:p>
    <w:p>
      <w:r>
        <w:t>- AI-powered executive summaries (GPT-4)</w:t>
      </w:r>
    </w:p>
    <w:p>
      <w:r>
        <w:t>- Interactive chatbox for follow-up questions</w:t>
      </w:r>
    </w:p>
    <w:p>
      <w:r>
        <w:t>- Email alerts on competitor changes</w:t>
      </w:r>
    </w:p>
    <w:p>
      <w:r>
        <w:t>- Comprehensive documentation</w:t>
      </w:r>
    </w:p>
    <w:p>
      <w:pPr>
        <w:pStyle w:val="Heading2"/>
      </w:pPr>
      <w:r>
        <w:t>What Certify Health Receives</w:t>
      </w:r>
    </w:p>
    <w:p>
      <w:r>
        <w:t>1. Web Dashboard: 87 competitors, AI summary, battlecards, change log</w:t>
      </w:r>
    </w:p>
    <w:p>
      <w:r>
        <w:t>2. Excel Integration: JSON/Excel exports for Power Query</w:t>
      </w:r>
    </w:p>
    <w:p>
      <w:r>
        <w:t>3. Backend: FastAPI server, Playwright scraper, GPT-4 extraction</w:t>
      </w:r>
    </w:p>
    <w:p>
      <w:r>
        <w:t>4. Documentation: User guide, technical docs, data dictionary</w:t>
      </w:r>
    </w:p>
    <w:p>
      <w:pPr>
        <w:pStyle w:val="Heading2"/>
      </w:pPr>
      <w:r>
        <w:t>Acceptance Criteria</w:t>
      </w:r>
    </w:p>
    <w:p>
      <w:r>
        <w:t>- 50+ competitors populated - PASS (87)</w:t>
      </w:r>
    </w:p>
    <w:p>
      <w:r>
        <w:t>- Automated refresh working - PASS</w:t>
      </w:r>
    </w:p>
    <w:p>
      <w:r>
        <w:t>- API connections functional - PASS</w:t>
      </w:r>
    </w:p>
    <w:p>
      <w:r>
        <w:t>- Email alerts configured - PASS</w:t>
      </w:r>
    </w:p>
    <w:p>
      <w:r>
        <w:t>- All 32 data points populated - PASS</w:t>
      </w:r>
    </w:p>
    <w:p>
      <w:r>
        <w:t>- Documentation complete - PASS</w:t>
      </w:r>
    </w:p>
    <w:p/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Team Lead</w:t>
            </w:r>
          </w:p>
        </w:tc>
        <w:tc>
          <w:tcPr>
            <w:tcW w:type="dxa" w:w="2160"/>
          </w:tcPr>
          <w:p>
            <w:r>
              <w:t>Andrew Kimelman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Product Dev</w:t>
            </w:r>
          </w:p>
        </w:tc>
        <w:tc>
          <w:tcPr>
            <w:tcW w:type="dxa" w:w="2160"/>
          </w:tcPr>
          <w:p>
            <w:r>
              <w:t>Connor Hickey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Kevin Way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Connor Maloney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</w:t>
            </w:r>
          </w:p>
        </w:tc>
        <w:tc>
          <w:tcPr>
            <w:tcW w:type="dxa" w:w="2160"/>
          </w:tcPr>
          <w:p>
            <w:r>
              <w:t>Mo Srouji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Document Generated: January 18,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